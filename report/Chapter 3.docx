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E2D6" w14:textId="77777777" w:rsidR="000346A4" w:rsidRDefault="00433BF8" w:rsidP="00643515">
      <w:pPr>
        <w:widowControl w:val="0"/>
        <w:spacing w:before="600" w:after="400"/>
        <w:jc w:val="center"/>
      </w:pPr>
      <w:r>
        <w:rPr>
          <w:rFonts w:eastAsia="Times New Roman"/>
          <w:b/>
          <w:sz w:val="28"/>
        </w:rPr>
        <w:t>CHAPTER THREE</w:t>
      </w:r>
    </w:p>
    <w:p w14:paraId="6F87FB04" w14:textId="77777777" w:rsidR="000346A4" w:rsidRDefault="00433BF8" w:rsidP="002477DF">
      <w:pPr>
        <w:widowControl w:val="0"/>
        <w:spacing w:before="240" w:after="80"/>
        <w:ind w:firstLine="504"/>
        <w:jc w:val="center"/>
      </w:pPr>
      <w:r>
        <w:rPr>
          <w:rFonts w:eastAsia="Times New Roman"/>
          <w:b/>
        </w:rPr>
        <w:t>METHODOLOGY AND PROPOSED SYSTEM</w:t>
      </w:r>
    </w:p>
    <w:p w14:paraId="4EB5A909" w14:textId="77777777" w:rsidR="000346A4" w:rsidRDefault="00433BF8" w:rsidP="00643515">
      <w:pPr>
        <w:widowControl w:val="0"/>
        <w:spacing w:before="480" w:after="320"/>
        <w:jc w:val="center"/>
      </w:pPr>
      <w:r>
        <w:rPr>
          <w:rFonts w:eastAsia="Times New Roman"/>
          <w:b/>
          <w:sz w:val="26"/>
        </w:rPr>
        <w:t>PART A: METHODOLOGY</w:t>
      </w:r>
    </w:p>
    <w:p w14:paraId="2A229D5B" w14:textId="77777777" w:rsidR="000346A4" w:rsidRDefault="00433BF8" w:rsidP="00643515">
      <w:pPr>
        <w:widowControl w:val="0"/>
        <w:spacing w:before="360" w:after="80"/>
        <w:ind w:firstLine="504"/>
        <w:jc w:val="both"/>
      </w:pPr>
      <w:r>
        <w:rPr>
          <w:rFonts w:eastAsia="Times New Roman"/>
          <w:b/>
        </w:rPr>
        <w:t>3.1 Introduction</w:t>
      </w:r>
    </w:p>
    <w:p w14:paraId="0CFB72CB" w14:textId="77777777" w:rsidR="000346A4" w:rsidRDefault="00433BF8" w:rsidP="00643515">
      <w:pPr>
        <w:widowControl w:val="0"/>
        <w:spacing w:after="80"/>
        <w:ind w:firstLine="504"/>
        <w:jc w:val="both"/>
      </w:pPr>
      <w:r>
        <w:t>This chapter describes the research methodology adopted for the development of the IoT-based Smart Energy Monitoring and Alert System. It covers the software development process model used, the justification for its selection, and a detailed description of the activities carried out in each phase.</w:t>
      </w:r>
    </w:p>
    <w:p w14:paraId="256F9B35" w14:textId="77777777" w:rsidR="000346A4" w:rsidRDefault="00433BF8" w:rsidP="00643515">
      <w:pPr>
        <w:widowControl w:val="0"/>
        <w:spacing w:before="360" w:after="80"/>
        <w:ind w:firstLine="504"/>
        <w:jc w:val="both"/>
      </w:pPr>
      <w:r>
        <w:rPr>
          <w:rFonts w:eastAsia="Times New Roman"/>
          <w:b/>
        </w:rPr>
        <w:t>3.2 Software Development Process Model</w:t>
      </w:r>
    </w:p>
    <w:p w14:paraId="45A20257" w14:textId="77777777" w:rsidR="000346A4" w:rsidRDefault="00433BF8" w:rsidP="00643515">
      <w:pPr>
        <w:widowControl w:val="0"/>
        <w:spacing w:after="80"/>
        <w:ind w:firstLine="504"/>
        <w:jc w:val="both"/>
      </w:pPr>
      <w:r>
        <w:t>The Agile Software Development methodology, specifically the Scrum framework, was adopted for this project. Agile is an iterative approach to software development that </w:t>
      </w:r>
      <w:r w:rsidR="005430B9">
        <w:t>emphasises</w:t>
      </w:r>
      <w:r>
        <w:t> flexibility, customer collaboration, and rapid delivery of functional increments (Beck et al., 2001).</w:t>
      </w:r>
    </w:p>
    <w:p w14:paraId="7340A562" w14:textId="77777777" w:rsidR="000346A4" w:rsidRDefault="00433BF8" w:rsidP="00643515">
      <w:pPr>
        <w:widowControl w:val="0"/>
        <w:spacing w:after="80"/>
        <w:ind w:firstLine="504"/>
        <w:jc w:val="both"/>
      </w:pPr>
      <w:r>
        <w:rPr>
          <w:b/>
        </w:rPr>
        <w:t>Justification for Agile:</w:t>
      </w:r>
    </w:p>
    <w:p w14:paraId="1215A261" w14:textId="77777777" w:rsidR="000346A4" w:rsidRDefault="00433BF8" w:rsidP="00643515">
      <w:pPr>
        <w:widowControl w:val="0"/>
        <w:spacing w:after="80"/>
        <w:ind w:firstLine="504"/>
        <w:jc w:val="both"/>
      </w:pPr>
      <w:r>
        <w:t>Iterative development: The system was built incrementally, starting with the simulator, then the backend, then the dashboard. Each increment was tested before moving to the next.</w:t>
      </w:r>
    </w:p>
    <w:p w14:paraId="63032DCA" w14:textId="77777777" w:rsidR="000346A4" w:rsidRDefault="00433BF8" w:rsidP="00643515">
      <w:pPr>
        <w:widowControl w:val="0"/>
        <w:spacing w:after="80"/>
        <w:ind w:firstLine="504"/>
        <w:jc w:val="both"/>
      </w:pPr>
      <w:r>
        <w:t>Changing requirements: As development progressed, new features (such as the alert engine and device map) were identified and incorporated without disrupting existing work.</w:t>
      </w:r>
    </w:p>
    <w:p w14:paraId="0C009453" w14:textId="77777777" w:rsidR="000346A4" w:rsidRDefault="00433BF8" w:rsidP="00643515">
      <w:pPr>
        <w:widowControl w:val="0"/>
        <w:spacing w:after="80"/>
        <w:ind w:firstLine="504"/>
        <w:jc w:val="both"/>
      </w:pPr>
      <w:r>
        <w:t>Rapid feedback: The dashboard could be tested early, allowing adjustments to the visual layout and data flow.</w:t>
      </w:r>
    </w:p>
    <w:p w14:paraId="0D46E3E3" w14:textId="77777777" w:rsidR="000346A4" w:rsidRDefault="00433BF8" w:rsidP="00643515">
      <w:pPr>
        <w:widowControl w:val="0"/>
        <w:spacing w:after="80"/>
        <w:ind w:firstLine="504"/>
        <w:jc w:val="both"/>
      </w:pPr>
      <w:r>
        <w:t>Risk reduction: Early integration testing reduced the risk of discovering major issues late in the project.</w:t>
      </w:r>
    </w:p>
    <w:p w14:paraId="73A123A0" w14:textId="77777777" w:rsidR="000346A4" w:rsidRDefault="00433BF8" w:rsidP="00643515">
      <w:pPr>
        <w:widowControl w:val="0"/>
        <w:spacing w:after="80"/>
        <w:ind w:firstLine="504"/>
        <w:jc w:val="both"/>
      </w:pPr>
      <w:r>
        <w:t>Documentation-light: For a simulation project of this scale, Agile avoids the overhead of maintaining exhaustive documentation during development.</w:t>
      </w:r>
    </w:p>
    <w:p w14:paraId="07E098C1" w14:textId="77777777" w:rsidR="000346A4" w:rsidRDefault="00433BF8" w:rsidP="00643515">
      <w:pPr>
        <w:widowControl w:val="0"/>
        <w:spacing w:before="360" w:after="80"/>
        <w:ind w:firstLine="504"/>
        <w:jc w:val="both"/>
      </w:pPr>
      <w:r>
        <w:rPr>
          <w:rFonts w:eastAsia="Times New Roman"/>
          <w:b/>
        </w:rPr>
        <w:t>3.3 Phases of the Agile Process</w:t>
      </w:r>
    </w:p>
    <w:p w14:paraId="4E50DFAE" w14:textId="77777777" w:rsidR="000346A4" w:rsidRDefault="00433BF8" w:rsidP="00643515">
      <w:pPr>
        <w:widowControl w:val="0"/>
        <w:spacing w:after="80"/>
        <w:ind w:firstLine="504"/>
        <w:jc w:val="both"/>
      </w:pPr>
      <w:r>
        <w:rPr>
          <w:b/>
        </w:rPr>
        <w:t>Phase 1 Planning (Week 1-2):</w:t>
      </w:r>
    </w:p>
    <w:p w14:paraId="0FA1FF90" w14:textId="77777777" w:rsidR="000346A4" w:rsidRDefault="00433BF8" w:rsidP="00643515">
      <w:pPr>
        <w:widowControl w:val="0"/>
        <w:spacing w:after="80"/>
        <w:ind w:firstLine="504"/>
        <w:jc w:val="both"/>
      </w:pPr>
      <w:r>
        <w:t>The project scope, objectives, and technology stack were defined. Requirements were gathered by reviewing similar systems and identifying gaps. A project timeline was created using a Gantt chart.</w:t>
      </w:r>
    </w:p>
    <w:p w14:paraId="54D5F9A0" w14:textId="77777777" w:rsidR="000346A4" w:rsidRDefault="00433BF8" w:rsidP="00643515">
      <w:pPr>
        <w:widowControl w:val="0"/>
        <w:spacing w:after="80"/>
        <w:ind w:firstLine="504"/>
        <w:jc w:val="both"/>
      </w:pPr>
      <w:r>
        <w:rPr>
          <w:b/>
        </w:rPr>
        <w:t>Phase 2 Design (Week 3-4):</w:t>
      </w:r>
    </w:p>
    <w:p w14:paraId="2FD63F73" w14:textId="77777777" w:rsidR="000346A4" w:rsidRDefault="00433BF8" w:rsidP="00643515">
      <w:pPr>
        <w:widowControl w:val="0"/>
        <w:spacing w:after="80"/>
        <w:ind w:firstLine="504"/>
        <w:jc w:val="both"/>
      </w:pPr>
      <w:r>
        <w:t>The system architecture was designed, including the three-tier structure (simulator, backend, frontend). UML diagrams (context, use case, sequence, class) were created to model the system. The database schema was designed.</w:t>
      </w:r>
    </w:p>
    <w:p w14:paraId="494CEDD4" w14:textId="77777777" w:rsidR="000346A4" w:rsidRDefault="00433BF8" w:rsidP="00643515">
      <w:pPr>
        <w:widowControl w:val="0"/>
        <w:spacing w:after="80"/>
        <w:ind w:firstLine="504"/>
        <w:jc w:val="both"/>
      </w:pPr>
      <w:r>
        <w:rPr>
          <w:b/>
        </w:rPr>
        <w:t>Phase 3 Development Sprint 1 (Week 5-6):</w:t>
      </w:r>
    </w:p>
    <w:p w14:paraId="274CA9B2" w14:textId="77777777" w:rsidR="000346A4" w:rsidRDefault="00433BF8" w:rsidP="00643515">
      <w:pPr>
        <w:widowControl w:val="0"/>
        <w:spacing w:after="80"/>
        <w:ind w:firstLine="504"/>
        <w:jc w:val="both"/>
      </w:pPr>
      <w:r>
        <w:t>The device simulator was built in Python, capable of generating realistic readings for 20 virtual </w:t>
      </w:r>
      <w:r w:rsidR="005430B9">
        <w:t>meters</w:t>
      </w:r>
      <w:r>
        <w:t>. The Flask backend was implemented with REST API endpoints for data ingestion and retrieval. Basic WebSocket support was added.</w:t>
      </w:r>
    </w:p>
    <w:p w14:paraId="4316D6AC" w14:textId="77777777" w:rsidR="000346A4" w:rsidRDefault="00433BF8" w:rsidP="00643515">
      <w:pPr>
        <w:widowControl w:val="0"/>
        <w:spacing w:after="80"/>
        <w:ind w:firstLine="504"/>
        <w:jc w:val="both"/>
      </w:pPr>
      <w:r>
        <w:rPr>
          <w:b/>
        </w:rPr>
        <w:t>Phase 4 Development Sprint 2 (Week 7-8):</w:t>
      </w:r>
    </w:p>
    <w:p w14:paraId="5E36697C" w14:textId="77777777" w:rsidR="000346A4" w:rsidRDefault="00433BF8" w:rsidP="00643515">
      <w:pPr>
        <w:widowControl w:val="0"/>
        <w:spacing w:after="80"/>
        <w:ind w:firstLine="504"/>
        <w:jc w:val="both"/>
      </w:pPr>
      <w:r>
        <w:t>The web dashboard was developed using HTML, CSS, and JavaScript with Chart.js for </w:t>
      </w:r>
      <w:r w:rsidR="005430B9">
        <w:t>visualisation</w:t>
      </w:r>
      <w:r>
        <w:t>. The device grid, live charts, and alert panel were implemented. The alert engine was integrated into the backend.</w:t>
      </w:r>
    </w:p>
    <w:p w14:paraId="6879B48D" w14:textId="77777777" w:rsidR="000346A4" w:rsidRDefault="00433BF8" w:rsidP="00643515">
      <w:pPr>
        <w:widowControl w:val="0"/>
        <w:spacing w:after="80"/>
        <w:ind w:firstLine="504"/>
        <w:jc w:val="both"/>
      </w:pPr>
      <w:r>
        <w:rPr>
          <w:b/>
        </w:rPr>
        <w:t>Phase </w:t>
      </w:r>
      <w:r w:rsidR="00202DEA">
        <w:rPr>
          <w:b/>
        </w:rPr>
        <w:t>5 Testing</w:t>
      </w:r>
      <w:r>
        <w:rPr>
          <w:b/>
        </w:rPr>
        <w:t> (Week 9-10):</w:t>
      </w:r>
    </w:p>
    <w:p w14:paraId="201084C1" w14:textId="77777777" w:rsidR="000346A4" w:rsidRDefault="00433BF8" w:rsidP="00643515">
      <w:pPr>
        <w:widowControl w:val="0"/>
        <w:spacing w:after="80"/>
        <w:ind w:firstLine="504"/>
        <w:jc w:val="both"/>
      </w:pPr>
      <w:r>
        <w:t xml:space="preserve">Unit tests were written for the alert engine and data validation. Integration tests verified API endpoints and WebSocket broadcasting. Validation tests confirmed alert </w:t>
      </w:r>
      <w:proofErr w:type="spellStart"/>
      <w:r>
        <w:t>threshold </w:t>
      </w:r>
      <w:r w:rsidR="00202DEA">
        <w:t>behaviour</w:t>
      </w:r>
      <w:proofErr w:type="spellEnd"/>
      <w:r>
        <w:t>. Security testing checked input </w:t>
      </w:r>
      <w:r w:rsidR="005430B9">
        <w:t>sanitisation</w:t>
      </w:r>
      <w:r>
        <w:t>.</w:t>
      </w:r>
    </w:p>
    <w:p w14:paraId="34C1996F" w14:textId="77777777" w:rsidR="000346A4" w:rsidRDefault="00433BF8" w:rsidP="00643515">
      <w:pPr>
        <w:widowControl w:val="0"/>
        <w:spacing w:after="80"/>
        <w:ind w:firstLine="504"/>
        <w:jc w:val="both"/>
      </w:pPr>
      <w:r>
        <w:rPr>
          <w:b/>
        </w:rPr>
        <w:t>Phase 6 Documentation &amp; Final Review (Week 11-12):</w:t>
      </w:r>
    </w:p>
    <w:p w14:paraId="02280F72" w14:textId="77777777" w:rsidR="000346A4" w:rsidRDefault="00433BF8" w:rsidP="00643515">
      <w:pPr>
        <w:widowControl w:val="0"/>
        <w:spacing w:after="80"/>
        <w:ind w:firstLine="504"/>
        <w:jc w:val="both"/>
      </w:pPr>
      <w:r>
        <w:t>All project documentation was completed, including this report. The system was reviewed against the objectives and prepared for submission.</w:t>
      </w:r>
    </w:p>
    <w:p w14:paraId="60BB9F92" w14:textId="77777777" w:rsidR="00ED7B8C" w:rsidRDefault="00ED7B8C" w:rsidP="00ED7B8C">
      <w:pPr>
        <w:widowControl w:val="0"/>
        <w:ind w:firstLine="720"/>
      </w:pPr>
    </w:p>
    <w:p w14:paraId="3AFAA5CB" w14:textId="77777777" w:rsidR="00ED7B8C" w:rsidRDefault="00ED7B8C" w:rsidP="00ED7B8C">
      <w:pPr>
        <w:widowControl w:val="0"/>
        <w:ind w:firstLine="720"/>
      </w:pPr>
    </w:p>
    <w:p w14:paraId="5B4B8EF3" w14:textId="77777777" w:rsidR="00ED7B8C" w:rsidRDefault="00ED7B8C" w:rsidP="00ED7B8C">
      <w:pPr>
        <w:widowControl w:val="0"/>
        <w:ind w:firstLine="720"/>
      </w:pPr>
    </w:p>
    <w:p w14:paraId="406EED6C" w14:textId="77777777" w:rsidR="00AB373D" w:rsidRDefault="00AB373D" w:rsidP="00ED7B8C">
      <w:pPr>
        <w:widowControl w:val="0"/>
        <w:spacing w:after="80"/>
        <w:ind w:firstLine="504"/>
        <w:jc w:val="both"/>
      </w:pPr>
    </w:p>
    <w:p w14:paraId="10962083" w14:textId="77777777" w:rsidR="00AB373D" w:rsidRDefault="00AB373D" w:rsidP="00ED7B8C">
      <w:pPr>
        <w:widowControl w:val="0"/>
        <w:spacing w:after="80"/>
        <w:ind w:firstLine="504"/>
        <w:jc w:val="both"/>
      </w:pPr>
    </w:p>
    <w:p w14:paraId="2B5264F8" w14:textId="7A9711E3" w:rsidR="00ED7B8C" w:rsidRDefault="00433BF8" w:rsidP="00ED7B8C">
      <w:pPr>
        <w:widowControl w:val="0"/>
        <w:spacing w:after="80"/>
        <w:ind w:firstLine="504"/>
        <w:jc w:val="both"/>
      </w:pPr>
      <w:r>
        <w:t>The following Gantt chart </w:t>
      </w:r>
      <w:r w:rsidR="005430B9">
        <w:t>summarises </w:t>
      </w:r>
      <w:r>
        <w:t>the project timeline:</w:t>
      </w:r>
    </w:p>
    <w:tbl>
      <w:tblPr>
        <w:tblStyle w:val="TableGrid"/>
        <w:tblW w:w="0" w:type="auto"/>
        <w:jc w:val="center"/>
        <w:tblLook w:val="04A0" w:firstRow="1" w:lastRow="0" w:firstColumn="1" w:lastColumn="0" w:noHBand="0" w:noVBand="1"/>
      </w:tblPr>
      <w:tblGrid>
        <w:gridCol w:w="1573"/>
        <w:gridCol w:w="1383"/>
        <w:gridCol w:w="4511"/>
      </w:tblGrid>
      <w:tr w:rsidR="000346A4" w14:paraId="5ADBAA79" w14:textId="77777777" w:rsidTr="004426AA">
        <w:trPr>
          <w:jc w:val="center"/>
        </w:trPr>
        <w:tc>
          <w:tcPr>
            <w:tcW w:w="0" w:type="auto"/>
            <w:shd w:val="clear" w:color="auto" w:fill="D9E2F3"/>
          </w:tcPr>
          <w:p w14:paraId="53F8855E" w14:textId="77777777" w:rsidR="000346A4" w:rsidRDefault="00433BF8" w:rsidP="00643515">
            <w:pPr>
              <w:widowControl w:val="0"/>
              <w:jc w:val="center"/>
            </w:pPr>
            <w:r>
              <w:rPr>
                <w:b/>
                <w:sz w:val="22"/>
              </w:rPr>
              <w:t>Sprint/Phase</w:t>
            </w:r>
          </w:p>
        </w:tc>
        <w:tc>
          <w:tcPr>
            <w:tcW w:w="0" w:type="auto"/>
            <w:shd w:val="clear" w:color="auto" w:fill="D9E2F3"/>
          </w:tcPr>
          <w:p w14:paraId="002143C4" w14:textId="77777777" w:rsidR="000346A4" w:rsidRDefault="00433BF8" w:rsidP="00643515">
            <w:pPr>
              <w:widowControl w:val="0"/>
              <w:jc w:val="center"/>
            </w:pPr>
            <w:r>
              <w:rPr>
                <w:b/>
                <w:sz w:val="22"/>
              </w:rPr>
              <w:t>Duration</w:t>
            </w:r>
          </w:p>
        </w:tc>
        <w:tc>
          <w:tcPr>
            <w:tcW w:w="0" w:type="auto"/>
            <w:shd w:val="clear" w:color="auto" w:fill="D9E2F3"/>
          </w:tcPr>
          <w:p w14:paraId="173156CD" w14:textId="77777777" w:rsidR="000346A4" w:rsidRDefault="00433BF8" w:rsidP="00643515">
            <w:pPr>
              <w:widowControl w:val="0"/>
              <w:jc w:val="center"/>
            </w:pPr>
            <w:r>
              <w:rPr>
                <w:b/>
                <w:sz w:val="22"/>
              </w:rPr>
              <w:t>Deliverable</w:t>
            </w:r>
          </w:p>
        </w:tc>
      </w:tr>
      <w:tr w:rsidR="000346A4" w14:paraId="514B6405" w14:textId="77777777" w:rsidTr="004426AA">
        <w:trPr>
          <w:jc w:val="center"/>
        </w:trPr>
        <w:tc>
          <w:tcPr>
            <w:tcW w:w="0" w:type="auto"/>
          </w:tcPr>
          <w:p w14:paraId="3827CE6A" w14:textId="77777777" w:rsidR="000346A4" w:rsidRDefault="00433BF8" w:rsidP="00643515">
            <w:pPr>
              <w:widowControl w:val="0"/>
            </w:pPr>
            <w:r>
              <w:rPr>
                <w:sz w:val="22"/>
              </w:rPr>
              <w:t>Planning</w:t>
            </w:r>
          </w:p>
        </w:tc>
        <w:tc>
          <w:tcPr>
            <w:tcW w:w="0" w:type="auto"/>
          </w:tcPr>
          <w:p w14:paraId="6A26781F" w14:textId="77777777" w:rsidR="000346A4" w:rsidRDefault="00433BF8" w:rsidP="00643515">
            <w:pPr>
              <w:widowControl w:val="0"/>
            </w:pPr>
            <w:r>
              <w:rPr>
                <w:sz w:val="22"/>
              </w:rPr>
              <w:t>Weeks 1-2</w:t>
            </w:r>
          </w:p>
        </w:tc>
        <w:tc>
          <w:tcPr>
            <w:tcW w:w="0" w:type="auto"/>
          </w:tcPr>
          <w:p w14:paraId="60DB1F44" w14:textId="77777777" w:rsidR="000346A4" w:rsidRDefault="00433BF8" w:rsidP="00643515">
            <w:pPr>
              <w:widowControl w:val="0"/>
            </w:pPr>
            <w:r>
              <w:rPr>
                <w:sz w:val="22"/>
              </w:rPr>
              <w:t>Requirements document, Gantt chart</w:t>
            </w:r>
          </w:p>
        </w:tc>
      </w:tr>
      <w:tr w:rsidR="000346A4" w14:paraId="0E5DECE1" w14:textId="77777777" w:rsidTr="004426AA">
        <w:trPr>
          <w:jc w:val="center"/>
        </w:trPr>
        <w:tc>
          <w:tcPr>
            <w:tcW w:w="0" w:type="auto"/>
          </w:tcPr>
          <w:p w14:paraId="5448F85F" w14:textId="77777777" w:rsidR="000346A4" w:rsidRDefault="00433BF8" w:rsidP="00643515">
            <w:pPr>
              <w:widowControl w:val="0"/>
            </w:pPr>
            <w:r>
              <w:rPr>
                <w:sz w:val="22"/>
              </w:rPr>
              <w:t>Design</w:t>
            </w:r>
          </w:p>
        </w:tc>
        <w:tc>
          <w:tcPr>
            <w:tcW w:w="0" w:type="auto"/>
          </w:tcPr>
          <w:p w14:paraId="0E6D2536" w14:textId="77777777" w:rsidR="000346A4" w:rsidRDefault="00433BF8" w:rsidP="00643515">
            <w:pPr>
              <w:widowControl w:val="0"/>
            </w:pPr>
            <w:r>
              <w:rPr>
                <w:sz w:val="22"/>
              </w:rPr>
              <w:t>Weeks 3-4</w:t>
            </w:r>
          </w:p>
        </w:tc>
        <w:tc>
          <w:tcPr>
            <w:tcW w:w="0" w:type="auto"/>
          </w:tcPr>
          <w:p w14:paraId="0C395426" w14:textId="77777777" w:rsidR="000346A4" w:rsidRDefault="00433BF8" w:rsidP="00643515">
            <w:pPr>
              <w:widowControl w:val="0"/>
            </w:pPr>
            <w:r>
              <w:rPr>
                <w:sz w:val="22"/>
              </w:rPr>
              <w:t>Architecture diagram, UML models, DB schema</w:t>
            </w:r>
          </w:p>
        </w:tc>
      </w:tr>
      <w:tr w:rsidR="000346A4" w14:paraId="6F041C30" w14:textId="77777777" w:rsidTr="004426AA">
        <w:trPr>
          <w:jc w:val="center"/>
        </w:trPr>
        <w:tc>
          <w:tcPr>
            <w:tcW w:w="0" w:type="auto"/>
          </w:tcPr>
          <w:p w14:paraId="44553A9F" w14:textId="77777777" w:rsidR="000346A4" w:rsidRDefault="00433BF8" w:rsidP="00643515">
            <w:pPr>
              <w:widowControl w:val="0"/>
            </w:pPr>
            <w:r>
              <w:rPr>
                <w:sz w:val="22"/>
              </w:rPr>
              <w:t>Sprint 1</w:t>
            </w:r>
          </w:p>
        </w:tc>
        <w:tc>
          <w:tcPr>
            <w:tcW w:w="0" w:type="auto"/>
          </w:tcPr>
          <w:p w14:paraId="14B6B929" w14:textId="77777777" w:rsidR="000346A4" w:rsidRDefault="00433BF8" w:rsidP="00643515">
            <w:pPr>
              <w:widowControl w:val="0"/>
            </w:pPr>
            <w:r>
              <w:rPr>
                <w:sz w:val="22"/>
              </w:rPr>
              <w:t>Weeks 5-6</w:t>
            </w:r>
          </w:p>
        </w:tc>
        <w:tc>
          <w:tcPr>
            <w:tcW w:w="0" w:type="auto"/>
          </w:tcPr>
          <w:p w14:paraId="40EA13BD" w14:textId="77777777" w:rsidR="000346A4" w:rsidRDefault="00433BF8" w:rsidP="00643515">
            <w:pPr>
              <w:widowControl w:val="0"/>
            </w:pPr>
            <w:r>
              <w:rPr>
                <w:sz w:val="22"/>
              </w:rPr>
              <w:t>Simulator v1.0, Backend API v1.0</w:t>
            </w:r>
          </w:p>
        </w:tc>
      </w:tr>
      <w:tr w:rsidR="000346A4" w14:paraId="73EF24C8" w14:textId="77777777" w:rsidTr="004426AA">
        <w:trPr>
          <w:jc w:val="center"/>
        </w:trPr>
        <w:tc>
          <w:tcPr>
            <w:tcW w:w="0" w:type="auto"/>
          </w:tcPr>
          <w:p w14:paraId="0BBA582C" w14:textId="77777777" w:rsidR="000346A4" w:rsidRDefault="00433BF8" w:rsidP="00643515">
            <w:pPr>
              <w:widowControl w:val="0"/>
            </w:pPr>
            <w:r>
              <w:rPr>
                <w:sz w:val="22"/>
              </w:rPr>
              <w:t>Sprint 2</w:t>
            </w:r>
          </w:p>
        </w:tc>
        <w:tc>
          <w:tcPr>
            <w:tcW w:w="0" w:type="auto"/>
          </w:tcPr>
          <w:p w14:paraId="06D557D8" w14:textId="77777777" w:rsidR="000346A4" w:rsidRDefault="00433BF8" w:rsidP="00643515">
            <w:pPr>
              <w:widowControl w:val="0"/>
            </w:pPr>
            <w:r>
              <w:rPr>
                <w:sz w:val="22"/>
              </w:rPr>
              <w:t>Weeks 7-8</w:t>
            </w:r>
          </w:p>
        </w:tc>
        <w:tc>
          <w:tcPr>
            <w:tcW w:w="0" w:type="auto"/>
          </w:tcPr>
          <w:p w14:paraId="4197B45D" w14:textId="77777777" w:rsidR="000346A4" w:rsidRDefault="00433BF8" w:rsidP="00643515">
            <w:pPr>
              <w:widowControl w:val="0"/>
            </w:pPr>
            <w:r>
              <w:rPr>
                <w:sz w:val="22"/>
              </w:rPr>
              <w:t>Dashboard v1.0, Alert engine v1.0</w:t>
            </w:r>
          </w:p>
        </w:tc>
      </w:tr>
      <w:tr w:rsidR="000346A4" w14:paraId="77D0A8C7" w14:textId="77777777" w:rsidTr="004426AA">
        <w:trPr>
          <w:jc w:val="center"/>
        </w:trPr>
        <w:tc>
          <w:tcPr>
            <w:tcW w:w="0" w:type="auto"/>
          </w:tcPr>
          <w:p w14:paraId="3862F40F" w14:textId="77777777" w:rsidR="000346A4" w:rsidRDefault="00433BF8" w:rsidP="00643515">
            <w:pPr>
              <w:widowControl w:val="0"/>
            </w:pPr>
            <w:r>
              <w:rPr>
                <w:sz w:val="22"/>
              </w:rPr>
              <w:t>Testing</w:t>
            </w:r>
          </w:p>
        </w:tc>
        <w:tc>
          <w:tcPr>
            <w:tcW w:w="0" w:type="auto"/>
          </w:tcPr>
          <w:p w14:paraId="4739B067" w14:textId="77777777" w:rsidR="000346A4" w:rsidRDefault="00433BF8" w:rsidP="00643515">
            <w:pPr>
              <w:widowControl w:val="0"/>
            </w:pPr>
            <w:r>
              <w:rPr>
                <w:sz w:val="22"/>
              </w:rPr>
              <w:t>Weeks 9-10</w:t>
            </w:r>
          </w:p>
        </w:tc>
        <w:tc>
          <w:tcPr>
            <w:tcW w:w="0" w:type="auto"/>
          </w:tcPr>
          <w:p w14:paraId="0B3127CD" w14:textId="77777777" w:rsidR="000346A4" w:rsidRDefault="00433BF8" w:rsidP="00643515">
            <w:pPr>
              <w:widowControl w:val="0"/>
            </w:pPr>
            <w:r>
              <w:rPr>
                <w:sz w:val="22"/>
              </w:rPr>
              <w:t>Test reports, bug fixes</w:t>
            </w:r>
          </w:p>
        </w:tc>
      </w:tr>
      <w:tr w:rsidR="000346A4" w14:paraId="27C389E8" w14:textId="77777777" w:rsidTr="004426AA">
        <w:trPr>
          <w:jc w:val="center"/>
        </w:trPr>
        <w:tc>
          <w:tcPr>
            <w:tcW w:w="0" w:type="auto"/>
          </w:tcPr>
          <w:p w14:paraId="1AE7DB2C" w14:textId="77777777" w:rsidR="000346A4" w:rsidRDefault="00433BF8" w:rsidP="00643515">
            <w:pPr>
              <w:widowControl w:val="0"/>
            </w:pPr>
            <w:r>
              <w:rPr>
                <w:sz w:val="22"/>
              </w:rPr>
              <w:t>Documentation</w:t>
            </w:r>
          </w:p>
        </w:tc>
        <w:tc>
          <w:tcPr>
            <w:tcW w:w="0" w:type="auto"/>
          </w:tcPr>
          <w:p w14:paraId="4BCFEAA5" w14:textId="77777777" w:rsidR="000346A4" w:rsidRDefault="00433BF8" w:rsidP="00643515">
            <w:pPr>
              <w:widowControl w:val="0"/>
            </w:pPr>
            <w:r>
              <w:rPr>
                <w:sz w:val="22"/>
              </w:rPr>
              <w:t>Weeks 11-12</w:t>
            </w:r>
          </w:p>
        </w:tc>
        <w:tc>
          <w:tcPr>
            <w:tcW w:w="0" w:type="auto"/>
          </w:tcPr>
          <w:p w14:paraId="0269969C" w14:textId="77777777" w:rsidR="000346A4" w:rsidRDefault="00433BF8" w:rsidP="00643515">
            <w:pPr>
              <w:widowControl w:val="0"/>
            </w:pPr>
            <w:r>
              <w:rPr>
                <w:sz w:val="22"/>
              </w:rPr>
              <w:t>Final report</w:t>
            </w:r>
          </w:p>
        </w:tc>
      </w:tr>
    </w:tbl>
    <w:p w14:paraId="138E5BB5" w14:textId="77777777" w:rsidR="000346A4" w:rsidRDefault="000346A4" w:rsidP="00643515">
      <w:pPr>
        <w:widowControl w:val="0"/>
      </w:pPr>
    </w:p>
    <w:p w14:paraId="5760F1BD" w14:textId="77777777" w:rsidR="000346A4" w:rsidRDefault="00433BF8" w:rsidP="00643515">
      <w:pPr>
        <w:widowControl w:val="0"/>
        <w:spacing w:before="480" w:after="320"/>
        <w:jc w:val="center"/>
      </w:pPr>
      <w:r>
        <w:rPr>
          <w:rFonts w:eastAsia="Times New Roman"/>
          <w:b/>
          <w:sz w:val="26"/>
        </w:rPr>
        <w:t>PART B: PROPOSED SYSTEM</w:t>
      </w:r>
    </w:p>
    <w:p w14:paraId="3D26C856" w14:textId="77777777" w:rsidR="000346A4" w:rsidRDefault="00433BF8" w:rsidP="00643515">
      <w:pPr>
        <w:widowControl w:val="0"/>
        <w:spacing w:before="360" w:after="80"/>
        <w:ind w:firstLine="504"/>
        <w:jc w:val="both"/>
      </w:pPr>
      <w:r>
        <w:rPr>
          <w:rFonts w:eastAsia="Times New Roman"/>
          <w:b/>
        </w:rPr>
        <w:t>3.4 Introduction to the Proposed System</w:t>
      </w:r>
    </w:p>
    <w:p w14:paraId="13E05B91" w14:textId="77777777" w:rsidR="000346A4" w:rsidRDefault="00433BF8" w:rsidP="00643515">
      <w:pPr>
        <w:widowControl w:val="0"/>
        <w:spacing w:after="80"/>
        <w:ind w:firstLine="504"/>
        <w:jc w:val="both"/>
      </w:pPr>
      <w:r>
        <w:t>The proposed system is a simulation-based IoT smart energy monitoring and alert platform. It consists of three main components: a device simulator, a backend server, and a web dashboard. The system is designed to demonstrate how IoT technologies can provide real-time energy monitoring and anomaly detection in the Nuhu Abdulai Residence.</w:t>
      </w:r>
    </w:p>
    <w:p w14:paraId="212598BA" w14:textId="77777777" w:rsidR="000346A4" w:rsidRDefault="00433BF8" w:rsidP="00643515">
      <w:pPr>
        <w:widowControl w:val="0"/>
        <w:spacing w:before="360" w:after="80"/>
        <w:ind w:firstLine="504"/>
        <w:jc w:val="both"/>
      </w:pPr>
      <w:r>
        <w:rPr>
          <w:rFonts w:eastAsia="Times New Roman"/>
          <w:b/>
        </w:rPr>
        <w:t>3.5 System Architecture</w:t>
      </w:r>
    </w:p>
    <w:p w14:paraId="3A60E340" w14:textId="77777777" w:rsidR="000346A4" w:rsidRDefault="00433BF8" w:rsidP="00643515">
      <w:pPr>
        <w:widowControl w:val="0"/>
        <w:spacing w:after="80"/>
        <w:ind w:firstLine="504"/>
        <w:jc w:val="both"/>
      </w:pPr>
      <w:r>
        <w:t>The system adopts a three-tier architecture:</w:t>
      </w:r>
    </w:p>
    <w:p w14:paraId="31FAD343" w14:textId="77777777" w:rsidR="000346A4" w:rsidRDefault="00433BF8" w:rsidP="00643515">
      <w:pPr>
        <w:widowControl w:val="0"/>
        <w:spacing w:after="80"/>
        <w:ind w:firstLine="504"/>
        <w:jc w:val="both"/>
      </w:pPr>
      <w:r>
        <w:t>Tier </w:t>
      </w:r>
      <w:r w:rsidR="00202DEA">
        <w:t>1 Device </w:t>
      </w:r>
      <w:r>
        <w:t xml:space="preserve">Simulator: A Python script that simulates 20 smart meters. </w:t>
      </w:r>
      <w:proofErr w:type="spellStart"/>
      <w:r>
        <w:t>Each meter generates</w:t>
      </w:r>
      <w:proofErr w:type="spellEnd"/>
      <w:r>
        <w:t xml:space="preserve"> readings every 3 seconds, including power (W), voltage (V), current (A), energy (kWh), temperature (°C), and humidity (%). Readings are sent via HTTP POST to the backend.</w:t>
      </w:r>
    </w:p>
    <w:p w14:paraId="7E876FFA" w14:textId="77777777" w:rsidR="000346A4" w:rsidRDefault="00433BF8" w:rsidP="00643515">
      <w:pPr>
        <w:widowControl w:val="0"/>
        <w:spacing w:after="80"/>
        <w:ind w:firstLine="504"/>
        <w:jc w:val="both"/>
      </w:pPr>
      <w:r>
        <w:t>Tier 2 Backend Server: A Flask application that exposes REST API endpoints for receiving and querying sensor data. It uses WebSocket (Flask-</w:t>
      </w:r>
      <w:proofErr w:type="spellStart"/>
      <w:r>
        <w:t>SocketIO</w:t>
      </w:r>
      <w:proofErr w:type="spellEnd"/>
      <w:r>
        <w:t>) to push real-time updates to connected dashboards. Data is persisted in a SQLite database.</w:t>
      </w:r>
    </w:p>
    <w:p w14:paraId="2CDFC454" w14:textId="77777777" w:rsidR="000346A4" w:rsidRDefault="00433BF8" w:rsidP="00643515">
      <w:pPr>
        <w:widowControl w:val="0"/>
        <w:spacing w:after="80"/>
        <w:ind w:firstLine="504"/>
        <w:jc w:val="both"/>
      </w:pPr>
      <w:r>
        <w:t>Tier 3 Web Dashboard: A browser-based interface built with HTML, CSS, JavaScript, and Chart.js. It displays live device cards, real-time charts, an alert panel, and a device map. Data is received via WebSocket for real-time updates.</w:t>
      </w:r>
    </w:p>
    <w:p w14:paraId="7FCB5F56" w14:textId="77777777" w:rsidR="00582949" w:rsidRDefault="00582949" w:rsidP="00643515">
      <w:pPr>
        <w:widowControl w:val="0"/>
        <w:spacing w:before="360" w:after="80"/>
        <w:ind w:firstLine="504"/>
        <w:jc w:val="both"/>
        <w:rPr>
          <w:rFonts w:eastAsia="Times New Roman"/>
          <w:b/>
        </w:rPr>
      </w:pPr>
    </w:p>
    <w:p w14:paraId="1F7BA3C2" w14:textId="3BB3E7AB" w:rsidR="000346A4" w:rsidRDefault="00433BF8" w:rsidP="00643515">
      <w:pPr>
        <w:widowControl w:val="0"/>
        <w:spacing w:before="360" w:after="80"/>
        <w:ind w:firstLine="504"/>
        <w:jc w:val="both"/>
      </w:pPr>
      <w:r>
        <w:rPr>
          <w:rFonts w:eastAsia="Times New Roman"/>
          <w:b/>
        </w:rPr>
        <w:t>3.6 UML Diagrams of the Proposed System</w:t>
      </w:r>
    </w:p>
    <w:p w14:paraId="654609C3" w14:textId="77777777" w:rsidR="000346A4" w:rsidRDefault="00433BF8" w:rsidP="00643515">
      <w:pPr>
        <w:widowControl w:val="0"/>
        <w:spacing w:before="360" w:after="80"/>
        <w:ind w:firstLine="504"/>
        <w:jc w:val="both"/>
      </w:pPr>
      <w:r>
        <w:rPr>
          <w:rFonts w:eastAsia="Times New Roman"/>
          <w:b/>
        </w:rPr>
        <w:t>3.6.1 Context Diagram</w:t>
      </w:r>
    </w:p>
    <w:p w14:paraId="7114FAE2" w14:textId="77777777" w:rsidR="00AB373D" w:rsidRDefault="00433BF8" w:rsidP="00643515">
      <w:pPr>
        <w:widowControl w:val="0"/>
        <w:spacing w:after="80"/>
        <w:ind w:firstLine="504"/>
        <w:jc w:val="both"/>
      </w:pPr>
      <w:r>
        <w:t>The context diagram shows the system boundary and external entities. The system (Smart Energy Monitor) interacts with two external entities: the Device Simulator (which sends data) and the User (who views the dashboard and acknowledges alerts).</w:t>
      </w:r>
      <w:r>
        <w:br/>
      </w:r>
      <w:r>
        <w:rPr>
          <w:noProof/>
        </w:rPr>
        <w:drawing>
          <wp:inline distT="0" distB="0" distL="0" distR="0" wp14:anchorId="12D5505B" wp14:editId="7E1403BE">
            <wp:extent cx="4569132" cy="2003686"/>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6"/>
                    <a:stretch>
                      <a:fillRect/>
                    </a:stretch>
                  </pic:blipFill>
                  <pic:spPr>
                    <a:xfrm>
                      <a:off x="0" y="0"/>
                      <a:ext cx="2603394" cy="1141658"/>
                    </a:xfrm>
                    <a:prstGeom prst="rect">
                      <a:avLst/>
                    </a:prstGeom>
                  </pic:spPr>
                </pic:pic>
              </a:graphicData>
            </a:graphic>
          </wp:inline>
        </w:drawing>
      </w:r>
    </w:p>
    <w:p w14:paraId="4AF17833" w14:textId="7C62B05E" w:rsidR="000346A4" w:rsidRDefault="00433BF8" w:rsidP="00643515">
      <w:pPr>
        <w:widowControl w:val="0"/>
        <w:spacing w:before="80" w:line="240" w:lineRule="auto"/>
        <w:jc w:val="center"/>
      </w:pPr>
      <w:r>
        <w:rPr>
          <w:i/>
          <w:sz w:val="20"/>
        </w:rPr>
        <w:t>Figure 3.1: Context Diagram of the Proposed System</w:t>
      </w:r>
    </w:p>
    <w:tbl>
      <w:tblPr>
        <w:tblStyle w:val="TableGrid"/>
        <w:tblW w:w="0" w:type="auto"/>
        <w:jc w:val="center"/>
        <w:tblLook w:val="04A0" w:firstRow="1" w:lastRow="0" w:firstColumn="1" w:lastColumn="0" w:noHBand="0" w:noVBand="1"/>
      </w:tblPr>
      <w:tblGrid>
        <w:gridCol w:w="1762"/>
        <w:gridCol w:w="3681"/>
        <w:gridCol w:w="1634"/>
      </w:tblGrid>
      <w:tr w:rsidR="000346A4" w14:paraId="431103E6" w14:textId="77777777" w:rsidTr="004426AA">
        <w:trPr>
          <w:jc w:val="center"/>
        </w:trPr>
        <w:tc>
          <w:tcPr>
            <w:tcW w:w="0" w:type="auto"/>
            <w:shd w:val="clear" w:color="auto" w:fill="D9E2F3"/>
          </w:tcPr>
          <w:p w14:paraId="2C9D07C2" w14:textId="77777777" w:rsidR="000346A4" w:rsidRDefault="00433BF8" w:rsidP="00643515">
            <w:pPr>
              <w:widowControl w:val="0"/>
              <w:jc w:val="center"/>
            </w:pPr>
            <w:r>
              <w:rPr>
                <w:b/>
                <w:sz w:val="22"/>
              </w:rPr>
              <w:t>External Entity</w:t>
            </w:r>
          </w:p>
        </w:tc>
        <w:tc>
          <w:tcPr>
            <w:tcW w:w="0" w:type="auto"/>
            <w:shd w:val="clear" w:color="auto" w:fill="D9E2F3"/>
          </w:tcPr>
          <w:p w14:paraId="1F3F5F0B" w14:textId="77777777" w:rsidR="000346A4" w:rsidRDefault="00433BF8" w:rsidP="00643515">
            <w:pPr>
              <w:widowControl w:val="0"/>
              <w:jc w:val="center"/>
            </w:pPr>
            <w:r>
              <w:rPr>
                <w:b/>
                <w:sz w:val="22"/>
              </w:rPr>
              <w:t>Interaction</w:t>
            </w:r>
          </w:p>
        </w:tc>
        <w:tc>
          <w:tcPr>
            <w:tcW w:w="0" w:type="auto"/>
            <w:shd w:val="clear" w:color="auto" w:fill="D9E2F3"/>
          </w:tcPr>
          <w:p w14:paraId="5D2DD9FF" w14:textId="77777777" w:rsidR="000346A4" w:rsidRDefault="00433BF8" w:rsidP="00643515">
            <w:pPr>
              <w:widowControl w:val="0"/>
              <w:jc w:val="center"/>
            </w:pPr>
            <w:r>
              <w:rPr>
                <w:b/>
                <w:sz w:val="22"/>
              </w:rPr>
              <w:t>Direction</w:t>
            </w:r>
          </w:p>
        </w:tc>
      </w:tr>
      <w:tr w:rsidR="000346A4" w14:paraId="0CCC2D10" w14:textId="77777777" w:rsidTr="004426AA">
        <w:trPr>
          <w:jc w:val="center"/>
        </w:trPr>
        <w:tc>
          <w:tcPr>
            <w:tcW w:w="0" w:type="auto"/>
          </w:tcPr>
          <w:p w14:paraId="7ECF567B" w14:textId="77777777" w:rsidR="000346A4" w:rsidRDefault="00433BF8" w:rsidP="00643515">
            <w:pPr>
              <w:widowControl w:val="0"/>
            </w:pPr>
            <w:r>
              <w:rPr>
                <w:sz w:val="22"/>
              </w:rPr>
              <w:t>Device Simulator</w:t>
            </w:r>
          </w:p>
        </w:tc>
        <w:tc>
          <w:tcPr>
            <w:tcW w:w="0" w:type="auto"/>
          </w:tcPr>
          <w:p w14:paraId="7335BB45" w14:textId="77777777" w:rsidR="000346A4" w:rsidRDefault="00433BF8" w:rsidP="00643515">
            <w:pPr>
              <w:widowControl w:val="0"/>
            </w:pPr>
            <w:r>
              <w:rPr>
                <w:sz w:val="22"/>
              </w:rPr>
              <w:t>Sends sensor readings via HTTP POST</w:t>
            </w:r>
          </w:p>
        </w:tc>
        <w:tc>
          <w:tcPr>
            <w:tcW w:w="0" w:type="auto"/>
          </w:tcPr>
          <w:p w14:paraId="6F5E3961" w14:textId="77777777" w:rsidR="000346A4" w:rsidRDefault="00433BF8" w:rsidP="00643515">
            <w:pPr>
              <w:widowControl w:val="0"/>
            </w:pPr>
            <w:r>
              <w:rPr>
                <w:sz w:val="22"/>
              </w:rPr>
              <w:t>→ System</w:t>
            </w:r>
          </w:p>
        </w:tc>
      </w:tr>
      <w:tr w:rsidR="000346A4" w14:paraId="605BE28C" w14:textId="77777777" w:rsidTr="004426AA">
        <w:trPr>
          <w:jc w:val="center"/>
        </w:trPr>
        <w:tc>
          <w:tcPr>
            <w:tcW w:w="0" w:type="auto"/>
          </w:tcPr>
          <w:p w14:paraId="0FE964CE" w14:textId="77777777" w:rsidR="000346A4" w:rsidRDefault="00433BF8" w:rsidP="00643515">
            <w:pPr>
              <w:widowControl w:val="0"/>
            </w:pPr>
            <w:r>
              <w:rPr>
                <w:sz w:val="22"/>
              </w:rPr>
              <w:t>User</w:t>
            </w:r>
          </w:p>
        </w:tc>
        <w:tc>
          <w:tcPr>
            <w:tcW w:w="0" w:type="auto"/>
          </w:tcPr>
          <w:p w14:paraId="07CCE9D6" w14:textId="77777777" w:rsidR="000346A4" w:rsidRDefault="00433BF8" w:rsidP="00643515">
            <w:pPr>
              <w:widowControl w:val="0"/>
            </w:pPr>
            <w:r>
              <w:rPr>
                <w:sz w:val="22"/>
              </w:rPr>
              <w:t>Views dashboard, acknowledges alerts</w:t>
            </w:r>
          </w:p>
        </w:tc>
        <w:tc>
          <w:tcPr>
            <w:tcW w:w="0" w:type="auto"/>
          </w:tcPr>
          <w:p w14:paraId="5B3376A8" w14:textId="77777777" w:rsidR="000346A4" w:rsidRDefault="00433BF8" w:rsidP="00643515">
            <w:pPr>
              <w:widowControl w:val="0"/>
            </w:pPr>
            <w:r>
              <w:rPr>
                <w:sz w:val="22"/>
              </w:rPr>
              <w:t>← System →</w:t>
            </w:r>
          </w:p>
        </w:tc>
      </w:tr>
    </w:tbl>
    <w:p w14:paraId="400EF4B1" w14:textId="77777777" w:rsidR="000346A4" w:rsidRDefault="000346A4" w:rsidP="00643515">
      <w:pPr>
        <w:widowControl w:val="0"/>
      </w:pPr>
    </w:p>
    <w:p w14:paraId="446AF0C3" w14:textId="14869FF5" w:rsidR="00AB373D" w:rsidRDefault="00433BF8" w:rsidP="004F319E">
      <w:pPr>
        <w:widowControl w:val="0"/>
        <w:spacing w:before="360" w:after="80"/>
        <w:jc w:val="both"/>
      </w:pPr>
      <w:r>
        <w:rPr>
          <w:rFonts w:eastAsia="Times New Roman"/>
          <w:b/>
        </w:rPr>
        <w:t>3.6.2 Use</w:t>
      </w:r>
      <w:r w:rsidR="003A7B6C">
        <w:rPr>
          <w:rFonts w:eastAsia="Times New Roman"/>
          <w:b/>
        </w:rPr>
        <w:t xml:space="preserve"> </w:t>
      </w:r>
      <w:r>
        <w:rPr>
          <w:rFonts w:eastAsia="Times New Roman"/>
          <w:b/>
        </w:rPr>
        <w:t>Case </w:t>
      </w:r>
      <w:r w:rsidR="003A7B6C">
        <w:rPr>
          <w:rFonts w:eastAsia="Times New Roman"/>
          <w:b/>
        </w:rPr>
        <w:tab/>
      </w:r>
      <w:r>
        <w:rPr>
          <w:rFonts w:eastAsia="Times New Roman"/>
          <w:b/>
        </w:rPr>
        <w:t>Diagram</w:t>
      </w:r>
      <w:r>
        <w:rPr>
          <w:b/>
        </w:rPr>
        <w:br/>
      </w:r>
      <w:r>
        <w:rPr>
          <w:b/>
          <w:noProof/>
        </w:rPr>
        <w:drawing>
          <wp:inline distT="0" distB="0" distL="0" distR="0" wp14:anchorId="552D02F8" wp14:editId="44CDFFEF">
            <wp:extent cx="4570852" cy="108928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7"/>
                    <a:stretch>
                      <a:fillRect/>
                    </a:stretch>
                  </pic:blipFill>
                  <pic:spPr>
                    <a:xfrm>
                      <a:off x="0" y="0"/>
                      <a:ext cx="2576558" cy="614023"/>
                    </a:xfrm>
                    <a:prstGeom prst="rect">
                      <a:avLst/>
                    </a:prstGeom>
                  </pic:spPr>
                </pic:pic>
              </a:graphicData>
            </a:graphic>
          </wp:inline>
        </w:drawing>
      </w:r>
    </w:p>
    <w:p w14:paraId="345635AC" w14:textId="70388C4A" w:rsidR="000346A4" w:rsidRDefault="00433BF8" w:rsidP="004F319E">
      <w:pPr>
        <w:widowControl w:val="0"/>
        <w:spacing w:after="80"/>
        <w:jc w:val="both"/>
      </w:pPr>
      <w:r>
        <w:t>The use case diagram identifies the key actors and their interactions with the system:</w:t>
      </w:r>
    </w:p>
    <w:p w14:paraId="00325B3A" w14:textId="77777777" w:rsidR="004F319E" w:rsidRDefault="004F319E" w:rsidP="00AB373D">
      <w:pPr>
        <w:widowControl w:val="0"/>
        <w:spacing w:after="80"/>
        <w:ind w:firstLine="504"/>
        <w:jc w:val="both"/>
      </w:pPr>
    </w:p>
    <w:p w14:paraId="559D7461" w14:textId="77777777" w:rsidR="004F319E" w:rsidRDefault="004F319E" w:rsidP="00AB373D">
      <w:pPr>
        <w:widowControl w:val="0"/>
        <w:spacing w:after="80"/>
        <w:ind w:firstLine="504"/>
        <w:jc w:val="both"/>
      </w:pPr>
    </w:p>
    <w:p w14:paraId="746BB346" w14:textId="77777777" w:rsidR="004F319E" w:rsidRDefault="004F319E" w:rsidP="00AB373D">
      <w:pPr>
        <w:widowControl w:val="0"/>
        <w:spacing w:after="80"/>
        <w:ind w:firstLine="504"/>
        <w:jc w:val="both"/>
      </w:pPr>
    </w:p>
    <w:p w14:paraId="6798F088" w14:textId="77777777" w:rsidR="004F319E" w:rsidRDefault="004F319E" w:rsidP="00AB373D">
      <w:pPr>
        <w:widowControl w:val="0"/>
        <w:spacing w:after="80"/>
        <w:ind w:firstLine="504"/>
        <w:jc w:val="both"/>
      </w:pPr>
    </w:p>
    <w:p w14:paraId="530F7CC0" w14:textId="77777777" w:rsidR="004F319E" w:rsidRDefault="004F319E" w:rsidP="00AB373D">
      <w:pPr>
        <w:widowControl w:val="0"/>
        <w:spacing w:after="80"/>
        <w:ind w:firstLine="504"/>
        <w:jc w:val="both"/>
      </w:pPr>
    </w:p>
    <w:tbl>
      <w:tblPr>
        <w:tblStyle w:val="TableGrid"/>
        <w:tblW w:w="0" w:type="auto"/>
        <w:jc w:val="center"/>
        <w:tblLook w:val="04A0" w:firstRow="1" w:lastRow="0" w:firstColumn="1" w:lastColumn="0" w:noHBand="0" w:noVBand="1"/>
      </w:tblPr>
      <w:tblGrid>
        <w:gridCol w:w="864"/>
        <w:gridCol w:w="2013"/>
        <w:gridCol w:w="4542"/>
      </w:tblGrid>
      <w:tr w:rsidR="000346A4" w14:paraId="2CB4D43C" w14:textId="77777777" w:rsidTr="004426AA">
        <w:trPr>
          <w:jc w:val="center"/>
        </w:trPr>
        <w:tc>
          <w:tcPr>
            <w:tcW w:w="0" w:type="auto"/>
            <w:shd w:val="clear" w:color="auto" w:fill="D9E2F3"/>
          </w:tcPr>
          <w:p w14:paraId="6A55CD51" w14:textId="77777777" w:rsidR="000346A4" w:rsidRDefault="00433BF8" w:rsidP="00643515">
            <w:pPr>
              <w:widowControl w:val="0"/>
              <w:jc w:val="center"/>
            </w:pPr>
            <w:r>
              <w:rPr>
                <w:b/>
                <w:sz w:val="22"/>
              </w:rPr>
              <w:lastRenderedPageBreak/>
              <w:t>Actor</w:t>
            </w:r>
          </w:p>
        </w:tc>
        <w:tc>
          <w:tcPr>
            <w:tcW w:w="0" w:type="auto"/>
            <w:shd w:val="clear" w:color="auto" w:fill="D9E2F3"/>
          </w:tcPr>
          <w:p w14:paraId="78B2815A" w14:textId="77777777" w:rsidR="000346A4" w:rsidRDefault="00433BF8" w:rsidP="00643515">
            <w:pPr>
              <w:widowControl w:val="0"/>
              <w:jc w:val="center"/>
            </w:pPr>
            <w:r>
              <w:rPr>
                <w:b/>
                <w:sz w:val="22"/>
              </w:rPr>
              <w:t>Use Case</w:t>
            </w:r>
          </w:p>
        </w:tc>
        <w:tc>
          <w:tcPr>
            <w:tcW w:w="0" w:type="auto"/>
            <w:shd w:val="clear" w:color="auto" w:fill="D9E2F3"/>
          </w:tcPr>
          <w:p w14:paraId="73194D3B" w14:textId="77777777" w:rsidR="000346A4" w:rsidRDefault="00433BF8" w:rsidP="00643515">
            <w:pPr>
              <w:widowControl w:val="0"/>
              <w:jc w:val="center"/>
            </w:pPr>
            <w:r>
              <w:rPr>
                <w:b/>
                <w:sz w:val="22"/>
              </w:rPr>
              <w:t>Description</w:t>
            </w:r>
          </w:p>
        </w:tc>
      </w:tr>
      <w:tr w:rsidR="000346A4" w14:paraId="4F38EAC3" w14:textId="77777777" w:rsidTr="004426AA">
        <w:trPr>
          <w:jc w:val="center"/>
        </w:trPr>
        <w:tc>
          <w:tcPr>
            <w:tcW w:w="0" w:type="auto"/>
          </w:tcPr>
          <w:p w14:paraId="303EC8C1" w14:textId="77777777" w:rsidR="000346A4" w:rsidRDefault="00433BF8" w:rsidP="00643515">
            <w:pPr>
              <w:widowControl w:val="0"/>
            </w:pPr>
            <w:r>
              <w:rPr>
                <w:sz w:val="22"/>
              </w:rPr>
              <w:t>User</w:t>
            </w:r>
          </w:p>
        </w:tc>
        <w:tc>
          <w:tcPr>
            <w:tcW w:w="0" w:type="auto"/>
          </w:tcPr>
          <w:p w14:paraId="73A86E79" w14:textId="77777777" w:rsidR="000346A4" w:rsidRDefault="00433BF8" w:rsidP="00643515">
            <w:pPr>
              <w:widowControl w:val="0"/>
            </w:pPr>
            <w:r>
              <w:rPr>
                <w:sz w:val="22"/>
              </w:rPr>
              <w:t>View Device Status</w:t>
            </w:r>
          </w:p>
        </w:tc>
        <w:tc>
          <w:tcPr>
            <w:tcW w:w="0" w:type="auto"/>
          </w:tcPr>
          <w:p w14:paraId="1FA31A69" w14:textId="77777777" w:rsidR="000346A4" w:rsidRDefault="00433BF8" w:rsidP="00643515">
            <w:pPr>
              <w:widowControl w:val="0"/>
            </w:pPr>
            <w:r>
              <w:rPr>
                <w:sz w:val="22"/>
              </w:rPr>
              <w:t>See live status and readings of all devices</w:t>
            </w:r>
          </w:p>
        </w:tc>
      </w:tr>
      <w:tr w:rsidR="000346A4" w14:paraId="44921D86" w14:textId="77777777" w:rsidTr="004426AA">
        <w:trPr>
          <w:jc w:val="center"/>
        </w:trPr>
        <w:tc>
          <w:tcPr>
            <w:tcW w:w="0" w:type="auto"/>
          </w:tcPr>
          <w:p w14:paraId="559312A8" w14:textId="77777777" w:rsidR="000346A4" w:rsidRDefault="00433BF8" w:rsidP="00643515">
            <w:pPr>
              <w:widowControl w:val="0"/>
            </w:pPr>
            <w:r>
              <w:rPr>
                <w:sz w:val="22"/>
              </w:rPr>
              <w:t>User</w:t>
            </w:r>
          </w:p>
        </w:tc>
        <w:tc>
          <w:tcPr>
            <w:tcW w:w="0" w:type="auto"/>
          </w:tcPr>
          <w:p w14:paraId="063F8C61" w14:textId="77777777" w:rsidR="000346A4" w:rsidRDefault="00433BF8" w:rsidP="00643515">
            <w:pPr>
              <w:widowControl w:val="0"/>
            </w:pPr>
            <w:r>
              <w:rPr>
                <w:sz w:val="22"/>
              </w:rPr>
              <w:t>View Energy Charts</w:t>
            </w:r>
          </w:p>
        </w:tc>
        <w:tc>
          <w:tcPr>
            <w:tcW w:w="0" w:type="auto"/>
          </w:tcPr>
          <w:p w14:paraId="4EF91471" w14:textId="77777777" w:rsidR="000346A4" w:rsidRDefault="00433BF8" w:rsidP="00643515">
            <w:pPr>
              <w:widowControl w:val="0"/>
            </w:pPr>
            <w:r>
              <w:rPr>
                <w:sz w:val="22"/>
              </w:rPr>
              <w:t>View real-time line charts of power consumption</w:t>
            </w:r>
          </w:p>
        </w:tc>
      </w:tr>
      <w:tr w:rsidR="000346A4" w14:paraId="0CBB54C2" w14:textId="77777777" w:rsidTr="004426AA">
        <w:trPr>
          <w:jc w:val="center"/>
        </w:trPr>
        <w:tc>
          <w:tcPr>
            <w:tcW w:w="0" w:type="auto"/>
          </w:tcPr>
          <w:p w14:paraId="34837BCA" w14:textId="77777777" w:rsidR="000346A4" w:rsidRDefault="00433BF8" w:rsidP="00643515">
            <w:pPr>
              <w:widowControl w:val="0"/>
            </w:pPr>
            <w:r>
              <w:rPr>
                <w:sz w:val="22"/>
              </w:rPr>
              <w:t>User</w:t>
            </w:r>
          </w:p>
        </w:tc>
        <w:tc>
          <w:tcPr>
            <w:tcW w:w="0" w:type="auto"/>
          </w:tcPr>
          <w:p w14:paraId="3330D39E" w14:textId="77777777" w:rsidR="000346A4" w:rsidRDefault="00433BF8" w:rsidP="00643515">
            <w:pPr>
              <w:widowControl w:val="0"/>
            </w:pPr>
            <w:r>
              <w:rPr>
                <w:sz w:val="22"/>
              </w:rPr>
              <w:t>View Alerts</w:t>
            </w:r>
          </w:p>
        </w:tc>
        <w:tc>
          <w:tcPr>
            <w:tcW w:w="0" w:type="auto"/>
          </w:tcPr>
          <w:p w14:paraId="73332911" w14:textId="77777777" w:rsidR="000346A4" w:rsidRDefault="00433BF8" w:rsidP="00643515">
            <w:pPr>
              <w:widowControl w:val="0"/>
            </w:pPr>
            <w:r>
              <w:rPr>
                <w:sz w:val="22"/>
              </w:rPr>
              <w:t>View active and historical alerts</w:t>
            </w:r>
          </w:p>
        </w:tc>
      </w:tr>
      <w:tr w:rsidR="000346A4" w14:paraId="03E4D724" w14:textId="77777777" w:rsidTr="004426AA">
        <w:trPr>
          <w:jc w:val="center"/>
        </w:trPr>
        <w:tc>
          <w:tcPr>
            <w:tcW w:w="0" w:type="auto"/>
          </w:tcPr>
          <w:p w14:paraId="09AF5964" w14:textId="77777777" w:rsidR="000346A4" w:rsidRDefault="00433BF8" w:rsidP="00643515">
            <w:pPr>
              <w:widowControl w:val="0"/>
            </w:pPr>
            <w:r>
              <w:rPr>
                <w:sz w:val="22"/>
              </w:rPr>
              <w:t>User</w:t>
            </w:r>
          </w:p>
        </w:tc>
        <w:tc>
          <w:tcPr>
            <w:tcW w:w="0" w:type="auto"/>
          </w:tcPr>
          <w:p w14:paraId="27050CAC" w14:textId="77777777" w:rsidR="000346A4" w:rsidRDefault="00433BF8" w:rsidP="00643515">
            <w:pPr>
              <w:widowControl w:val="0"/>
            </w:pPr>
            <w:r>
              <w:rPr>
                <w:sz w:val="22"/>
              </w:rPr>
              <w:t>Acknowledge Alert</w:t>
            </w:r>
          </w:p>
        </w:tc>
        <w:tc>
          <w:tcPr>
            <w:tcW w:w="0" w:type="auto"/>
          </w:tcPr>
          <w:p w14:paraId="07C3F6EF" w14:textId="77777777" w:rsidR="000346A4" w:rsidRDefault="00433BF8" w:rsidP="00643515">
            <w:pPr>
              <w:widowControl w:val="0"/>
            </w:pPr>
            <w:r>
              <w:rPr>
                <w:sz w:val="22"/>
              </w:rPr>
              <w:t>Mark an alert as acknowledged</w:t>
            </w:r>
          </w:p>
        </w:tc>
      </w:tr>
      <w:tr w:rsidR="000346A4" w14:paraId="31C0B095" w14:textId="77777777" w:rsidTr="004426AA">
        <w:trPr>
          <w:jc w:val="center"/>
        </w:trPr>
        <w:tc>
          <w:tcPr>
            <w:tcW w:w="0" w:type="auto"/>
          </w:tcPr>
          <w:p w14:paraId="7D1E28E9" w14:textId="77777777" w:rsidR="000346A4" w:rsidRDefault="00433BF8" w:rsidP="00643515">
            <w:pPr>
              <w:widowControl w:val="0"/>
            </w:pPr>
            <w:r>
              <w:rPr>
                <w:sz w:val="22"/>
              </w:rPr>
              <w:t>User</w:t>
            </w:r>
          </w:p>
        </w:tc>
        <w:tc>
          <w:tcPr>
            <w:tcW w:w="0" w:type="auto"/>
          </w:tcPr>
          <w:p w14:paraId="091472A0" w14:textId="77777777" w:rsidR="000346A4" w:rsidRDefault="00433BF8" w:rsidP="00643515">
            <w:pPr>
              <w:widowControl w:val="0"/>
            </w:pPr>
            <w:r>
              <w:rPr>
                <w:sz w:val="22"/>
              </w:rPr>
              <w:t>View Device Map</w:t>
            </w:r>
          </w:p>
        </w:tc>
        <w:tc>
          <w:tcPr>
            <w:tcW w:w="0" w:type="auto"/>
          </w:tcPr>
          <w:p w14:paraId="707E20E4" w14:textId="77777777" w:rsidR="000346A4" w:rsidRDefault="00433BF8" w:rsidP="00643515">
            <w:pPr>
              <w:widowControl w:val="0"/>
            </w:pPr>
            <w:r>
              <w:rPr>
                <w:sz w:val="22"/>
              </w:rPr>
              <w:t>See device locations on a visual map</w:t>
            </w:r>
          </w:p>
        </w:tc>
      </w:tr>
      <w:tr w:rsidR="000346A4" w14:paraId="5839EF61" w14:textId="77777777" w:rsidTr="004426AA">
        <w:trPr>
          <w:jc w:val="center"/>
        </w:trPr>
        <w:tc>
          <w:tcPr>
            <w:tcW w:w="0" w:type="auto"/>
          </w:tcPr>
          <w:p w14:paraId="48431161" w14:textId="77777777" w:rsidR="000346A4" w:rsidRDefault="00433BF8" w:rsidP="00643515">
            <w:pPr>
              <w:widowControl w:val="0"/>
            </w:pPr>
            <w:r>
              <w:rPr>
                <w:sz w:val="22"/>
              </w:rPr>
              <w:t>System</w:t>
            </w:r>
          </w:p>
        </w:tc>
        <w:tc>
          <w:tcPr>
            <w:tcW w:w="0" w:type="auto"/>
          </w:tcPr>
          <w:p w14:paraId="4FFE9A7E" w14:textId="77777777" w:rsidR="000346A4" w:rsidRDefault="00433BF8" w:rsidP="00643515">
            <w:pPr>
              <w:widowControl w:val="0"/>
            </w:pPr>
            <w:r>
              <w:rPr>
                <w:sz w:val="22"/>
              </w:rPr>
              <w:t>Generate Reading</w:t>
            </w:r>
          </w:p>
        </w:tc>
        <w:tc>
          <w:tcPr>
            <w:tcW w:w="0" w:type="auto"/>
          </w:tcPr>
          <w:p w14:paraId="7579AEF5" w14:textId="77777777" w:rsidR="000346A4" w:rsidRDefault="00433BF8" w:rsidP="00643515">
            <w:pPr>
              <w:widowControl w:val="0"/>
            </w:pPr>
            <w:r>
              <w:rPr>
                <w:sz w:val="22"/>
              </w:rPr>
              <w:t>Simulator generates a new sensor reading</w:t>
            </w:r>
          </w:p>
        </w:tc>
      </w:tr>
      <w:tr w:rsidR="000346A4" w14:paraId="6F67AFAA" w14:textId="77777777" w:rsidTr="004426AA">
        <w:trPr>
          <w:jc w:val="center"/>
        </w:trPr>
        <w:tc>
          <w:tcPr>
            <w:tcW w:w="0" w:type="auto"/>
          </w:tcPr>
          <w:p w14:paraId="41A1382D" w14:textId="77777777" w:rsidR="000346A4" w:rsidRDefault="00433BF8" w:rsidP="00643515">
            <w:pPr>
              <w:widowControl w:val="0"/>
            </w:pPr>
            <w:r>
              <w:rPr>
                <w:sz w:val="22"/>
              </w:rPr>
              <w:t>System</w:t>
            </w:r>
          </w:p>
        </w:tc>
        <w:tc>
          <w:tcPr>
            <w:tcW w:w="0" w:type="auto"/>
          </w:tcPr>
          <w:p w14:paraId="60F4EB51" w14:textId="77777777" w:rsidR="000346A4" w:rsidRDefault="00433BF8" w:rsidP="00643515">
            <w:pPr>
              <w:widowControl w:val="0"/>
            </w:pPr>
            <w:r>
              <w:rPr>
                <w:sz w:val="22"/>
              </w:rPr>
              <w:t>Detect Anomaly</w:t>
            </w:r>
          </w:p>
        </w:tc>
        <w:tc>
          <w:tcPr>
            <w:tcW w:w="0" w:type="auto"/>
          </w:tcPr>
          <w:p w14:paraId="2EF45B84" w14:textId="77777777" w:rsidR="000346A4" w:rsidRDefault="00433BF8" w:rsidP="00643515">
            <w:pPr>
              <w:widowControl w:val="0"/>
            </w:pPr>
            <w:r>
              <w:rPr>
                <w:sz w:val="22"/>
              </w:rPr>
              <w:t>Alert engine checks reading against thresholds</w:t>
            </w:r>
          </w:p>
        </w:tc>
      </w:tr>
      <w:tr w:rsidR="000346A4" w14:paraId="5DD9FCA7" w14:textId="77777777" w:rsidTr="004426AA">
        <w:trPr>
          <w:jc w:val="center"/>
        </w:trPr>
        <w:tc>
          <w:tcPr>
            <w:tcW w:w="0" w:type="auto"/>
          </w:tcPr>
          <w:p w14:paraId="77CB0F5B" w14:textId="77777777" w:rsidR="000346A4" w:rsidRDefault="00433BF8" w:rsidP="00643515">
            <w:pPr>
              <w:widowControl w:val="0"/>
            </w:pPr>
            <w:r>
              <w:rPr>
                <w:sz w:val="22"/>
              </w:rPr>
              <w:t>System</w:t>
            </w:r>
          </w:p>
        </w:tc>
        <w:tc>
          <w:tcPr>
            <w:tcW w:w="0" w:type="auto"/>
          </w:tcPr>
          <w:p w14:paraId="441906FA" w14:textId="77777777" w:rsidR="000346A4" w:rsidRDefault="00433BF8" w:rsidP="00643515">
            <w:pPr>
              <w:widowControl w:val="0"/>
            </w:pPr>
            <w:r>
              <w:rPr>
                <w:sz w:val="22"/>
              </w:rPr>
              <w:t>Push Update</w:t>
            </w:r>
          </w:p>
        </w:tc>
        <w:tc>
          <w:tcPr>
            <w:tcW w:w="0" w:type="auto"/>
          </w:tcPr>
          <w:p w14:paraId="0F2D7479" w14:textId="77777777" w:rsidR="000346A4" w:rsidRDefault="00433BF8" w:rsidP="00643515">
            <w:pPr>
              <w:widowControl w:val="0"/>
            </w:pPr>
            <w:r>
              <w:rPr>
                <w:sz w:val="22"/>
              </w:rPr>
              <w:t>WebSocket broadcasts new data to dashboard</w:t>
            </w:r>
          </w:p>
        </w:tc>
      </w:tr>
    </w:tbl>
    <w:p w14:paraId="0EBE8370" w14:textId="77777777" w:rsidR="000346A4" w:rsidRDefault="000346A4" w:rsidP="00643515">
      <w:pPr>
        <w:widowControl w:val="0"/>
      </w:pPr>
    </w:p>
    <w:p w14:paraId="3DC52153" w14:textId="77777777" w:rsidR="000346A4" w:rsidRDefault="00433BF8" w:rsidP="00643515">
      <w:pPr>
        <w:widowControl w:val="0"/>
        <w:spacing w:before="360" w:after="80"/>
        <w:ind w:firstLine="504"/>
        <w:jc w:val="both"/>
      </w:pPr>
      <w:r>
        <w:rPr>
          <w:rFonts w:eastAsia="Times New Roman"/>
          <w:b/>
        </w:rPr>
        <w:t>3.6.3 Sequence Diagram — Data Flow</w:t>
      </w:r>
      <w:r>
        <w:rPr>
          <w:b/>
        </w:rPr>
        <w:br/>
      </w:r>
      <w:r>
        <w:rPr>
          <w:b/>
          <w:noProof/>
        </w:rPr>
        <w:drawing>
          <wp:inline distT="0" distB="0" distL="0" distR="0" wp14:anchorId="059D9D76" wp14:editId="0AAE619B">
            <wp:extent cx="4572000" cy="2787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8"/>
                    <a:stretch>
                      <a:fillRect/>
                    </a:stretch>
                  </pic:blipFill>
                  <pic:spPr>
                    <a:xfrm>
                      <a:off x="0" y="0"/>
                      <a:ext cx="2560320" cy="1561103"/>
                    </a:xfrm>
                    <a:prstGeom prst="rect">
                      <a:avLst/>
                    </a:prstGeom>
                  </pic:spPr>
                </pic:pic>
              </a:graphicData>
            </a:graphic>
          </wp:inline>
        </w:drawing>
      </w:r>
    </w:p>
    <w:p w14:paraId="4E9C4B7D" w14:textId="77777777" w:rsidR="000346A4" w:rsidRDefault="00433BF8" w:rsidP="00643515">
      <w:pPr>
        <w:widowControl w:val="0"/>
        <w:spacing w:after="80"/>
        <w:ind w:firstLine="504"/>
        <w:jc w:val="both"/>
      </w:pPr>
      <w:r>
        <w:t>The sequence diagram illustrates the flow of data from a simulated device to the dashboard:</w:t>
      </w:r>
    </w:p>
    <w:p w14:paraId="5D08C82F" w14:textId="77777777" w:rsidR="000346A4" w:rsidRDefault="00433BF8" w:rsidP="00643515">
      <w:pPr>
        <w:widowControl w:val="0"/>
        <w:spacing w:after="80"/>
        <w:ind w:firstLine="504"/>
        <w:jc w:val="both"/>
      </w:pPr>
      <w:r>
        <w:t xml:space="preserve">1. Device Simulator generates a new reading for a </w:t>
      </w:r>
      <w:proofErr w:type="spellStart"/>
      <w:r>
        <w:t>virtual meter</w:t>
      </w:r>
      <w:proofErr w:type="spellEnd"/>
      <w:r>
        <w:t>.</w:t>
      </w:r>
    </w:p>
    <w:p w14:paraId="34F4A1BF" w14:textId="77777777" w:rsidR="000346A4" w:rsidRDefault="00433BF8" w:rsidP="00643515">
      <w:pPr>
        <w:widowControl w:val="0"/>
        <w:spacing w:after="80"/>
        <w:ind w:firstLine="504"/>
        <w:jc w:val="both"/>
      </w:pPr>
      <w:r>
        <w:t>2. Simulator sends HTTP POST to /</w:t>
      </w:r>
      <w:proofErr w:type="spellStart"/>
      <w:r>
        <w:t>api</w:t>
      </w:r>
      <w:proofErr w:type="spellEnd"/>
      <w:r>
        <w:t>/reading with JSON payload (</w:t>
      </w:r>
      <w:proofErr w:type="spellStart"/>
      <w:r>
        <w:t>device_id</w:t>
      </w:r>
      <w:proofErr w:type="spellEnd"/>
      <w:r>
        <w:t>, power, voltage, current, energy, temp, humidity).</w:t>
      </w:r>
    </w:p>
    <w:p w14:paraId="27EDDABB" w14:textId="77777777" w:rsidR="000346A4" w:rsidRDefault="00433BF8" w:rsidP="00643515">
      <w:pPr>
        <w:widowControl w:val="0"/>
        <w:spacing w:after="80"/>
        <w:ind w:firstLine="504"/>
        <w:jc w:val="both"/>
      </w:pPr>
      <w:r>
        <w:t>3. Flask backend validates and stores the reading in SQLite.</w:t>
      </w:r>
    </w:p>
    <w:p w14:paraId="6AECF034" w14:textId="77777777" w:rsidR="000346A4" w:rsidRDefault="00433BF8" w:rsidP="00643515">
      <w:pPr>
        <w:widowControl w:val="0"/>
        <w:spacing w:after="80"/>
        <w:ind w:firstLine="504"/>
        <w:jc w:val="both"/>
      </w:pPr>
      <w:r>
        <w:t>4. Backend runs the alert engine checks if any parameter exceeds thresholds.</w:t>
      </w:r>
    </w:p>
    <w:p w14:paraId="1EC7E48B" w14:textId="77777777" w:rsidR="000346A4" w:rsidRDefault="00433BF8" w:rsidP="00643515">
      <w:pPr>
        <w:widowControl w:val="0"/>
        <w:spacing w:after="80"/>
        <w:ind w:firstLine="504"/>
        <w:jc w:val="both"/>
      </w:pPr>
      <w:r>
        <w:t>5. If threshold exceeded, an alert record is created in the database.</w:t>
      </w:r>
    </w:p>
    <w:p w14:paraId="75976077" w14:textId="77777777" w:rsidR="000346A4" w:rsidRDefault="00433BF8" w:rsidP="00643515">
      <w:pPr>
        <w:widowControl w:val="0"/>
        <w:spacing w:after="80"/>
        <w:ind w:firstLine="504"/>
        <w:jc w:val="both"/>
      </w:pPr>
      <w:r>
        <w:t>6. Backend broadcasts the new reading (and alert if any) via WebSocket to all connected dashboard clients.</w:t>
      </w:r>
    </w:p>
    <w:p w14:paraId="4B5CA95E" w14:textId="77777777" w:rsidR="000346A4" w:rsidRDefault="00433BF8" w:rsidP="00643515">
      <w:pPr>
        <w:widowControl w:val="0"/>
        <w:spacing w:after="80"/>
        <w:ind w:firstLine="504"/>
        <w:jc w:val="both"/>
      </w:pPr>
      <w:r>
        <w:t>7. Dashboard JavaScript receives the WebSocket message and updates the relevant chart, device card, or alert panel in real time.</w:t>
      </w:r>
    </w:p>
    <w:p w14:paraId="3CDA69F8" w14:textId="77777777" w:rsidR="000346A4" w:rsidRDefault="00433BF8" w:rsidP="00643515">
      <w:pPr>
        <w:widowControl w:val="0"/>
        <w:spacing w:after="80"/>
        <w:ind w:firstLine="504"/>
        <w:jc w:val="both"/>
      </w:pPr>
      <w:r>
        <w:t>8. User views updated data and may acknowledge alerts.</w:t>
      </w:r>
    </w:p>
    <w:p w14:paraId="6462E1F1" w14:textId="77777777" w:rsidR="004F319E" w:rsidRDefault="00433BF8" w:rsidP="004F319E">
      <w:pPr>
        <w:widowControl w:val="0"/>
        <w:spacing w:before="360" w:after="80"/>
        <w:ind w:firstLine="504"/>
        <w:jc w:val="both"/>
      </w:pPr>
      <w:r>
        <w:rPr>
          <w:rFonts w:eastAsia="Times New Roman"/>
          <w:b/>
        </w:rPr>
        <w:t xml:space="preserve">3.6.4 Structural </w:t>
      </w:r>
      <w:proofErr w:type="spellStart"/>
      <w:r>
        <w:rPr>
          <w:rFonts w:eastAsia="Times New Roman"/>
          <w:b/>
        </w:rPr>
        <w:t>and Behavioural Models</w:t>
      </w:r>
      <w:proofErr w:type="spellEnd"/>
      <w:r>
        <w:rPr>
          <w:rFonts w:eastAsia="Times New Roman"/>
          <w:b/>
        </w:rPr>
        <w:t xml:space="preserve"> (Class Diagram)</w:t>
      </w:r>
      <w:r>
        <w:rPr>
          <w:b/>
        </w:rPr>
        <w:br/>
      </w:r>
      <w:r>
        <w:rPr>
          <w:b/>
          <w:noProof/>
        </w:rPr>
        <w:drawing>
          <wp:inline distT="0" distB="0" distL="0" distR="0" wp14:anchorId="5EE33174" wp14:editId="4CED072E">
            <wp:extent cx="4572000" cy="4992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2560320" cy="2795894"/>
                    </a:xfrm>
                    <a:prstGeom prst="rect">
                      <a:avLst/>
                    </a:prstGeom>
                  </pic:spPr>
                </pic:pic>
              </a:graphicData>
            </a:graphic>
          </wp:inline>
        </w:drawing>
      </w:r>
    </w:p>
    <w:p w14:paraId="7427D489" w14:textId="53CC6C48" w:rsidR="00AB373D" w:rsidRDefault="00433BF8" w:rsidP="004F319E">
      <w:pPr>
        <w:widowControl w:val="0"/>
        <w:spacing w:before="360" w:after="80"/>
        <w:jc w:val="both"/>
      </w:pPr>
      <w:r>
        <w:t>The class diagram shows the main entities, their attributes, and their relationships:</w:t>
      </w:r>
      <w:r>
        <w:br/>
      </w:r>
      <w:r>
        <w:rPr>
          <w:noProof/>
        </w:rPr>
        <w:lastRenderedPageBreak/>
        <w:drawing>
          <wp:inline distT="0" distB="0" distL="0" distR="0" wp14:anchorId="3C3959F6" wp14:editId="7F3CFB92">
            <wp:extent cx="4572000" cy="355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0"/>
                    <a:stretch>
                      <a:fillRect/>
                    </a:stretch>
                  </pic:blipFill>
                  <pic:spPr>
                    <a:xfrm>
                      <a:off x="0" y="0"/>
                      <a:ext cx="2560320" cy="1991752"/>
                    </a:xfrm>
                    <a:prstGeom prst="rect">
                      <a:avLst/>
                    </a:prstGeom>
                  </pic:spPr>
                </pic:pic>
              </a:graphicData>
            </a:graphic>
          </wp:inline>
        </w:drawing>
      </w:r>
    </w:p>
    <w:p w14:paraId="44C6E1E7" w14:textId="55A348AC" w:rsidR="000346A4" w:rsidRDefault="00433BF8" w:rsidP="00586A12">
      <w:pPr>
        <w:widowControl w:val="0"/>
        <w:spacing w:before="80" w:line="240" w:lineRule="auto"/>
        <w:jc w:val="center"/>
      </w:pPr>
      <w:r>
        <w:rPr>
          <w:i/>
          <w:sz w:val="20"/>
        </w:rPr>
        <w:t>Figure 3.5: Activity Diagram - Alert Engine Flow</w:t>
      </w:r>
    </w:p>
    <w:tbl>
      <w:tblPr>
        <w:tblStyle w:val="TableGrid"/>
        <w:tblW w:w="0" w:type="auto"/>
        <w:jc w:val="center"/>
        <w:tblLook w:val="04A0" w:firstRow="1" w:lastRow="0" w:firstColumn="1" w:lastColumn="0" w:noHBand="0" w:noVBand="1"/>
      </w:tblPr>
      <w:tblGrid>
        <w:gridCol w:w="950"/>
        <w:gridCol w:w="5380"/>
        <w:gridCol w:w="2336"/>
      </w:tblGrid>
      <w:tr w:rsidR="000346A4" w14:paraId="64561033" w14:textId="77777777" w:rsidTr="004426AA">
        <w:trPr>
          <w:jc w:val="center"/>
        </w:trPr>
        <w:tc>
          <w:tcPr>
            <w:tcW w:w="0" w:type="auto"/>
            <w:shd w:val="clear" w:color="auto" w:fill="D9E2F3"/>
          </w:tcPr>
          <w:p w14:paraId="1CD54552" w14:textId="77777777" w:rsidR="000346A4" w:rsidRDefault="00433BF8" w:rsidP="00643515">
            <w:pPr>
              <w:widowControl w:val="0"/>
              <w:jc w:val="center"/>
            </w:pPr>
            <w:r>
              <w:rPr>
                <w:b/>
                <w:sz w:val="22"/>
              </w:rPr>
              <w:t>Class</w:t>
            </w:r>
          </w:p>
        </w:tc>
        <w:tc>
          <w:tcPr>
            <w:tcW w:w="0" w:type="auto"/>
            <w:shd w:val="clear" w:color="auto" w:fill="D9E2F3"/>
          </w:tcPr>
          <w:p w14:paraId="3CD10B91" w14:textId="77777777" w:rsidR="000346A4" w:rsidRDefault="00433BF8" w:rsidP="00643515">
            <w:pPr>
              <w:widowControl w:val="0"/>
              <w:jc w:val="center"/>
            </w:pPr>
            <w:r>
              <w:rPr>
                <w:b/>
                <w:sz w:val="22"/>
              </w:rPr>
              <w:t>Attributes</w:t>
            </w:r>
          </w:p>
        </w:tc>
        <w:tc>
          <w:tcPr>
            <w:tcW w:w="0" w:type="auto"/>
            <w:shd w:val="clear" w:color="auto" w:fill="D9E2F3"/>
          </w:tcPr>
          <w:p w14:paraId="3AB59D08" w14:textId="77777777" w:rsidR="000346A4" w:rsidRDefault="00433BF8" w:rsidP="00643515">
            <w:pPr>
              <w:widowControl w:val="0"/>
              <w:jc w:val="center"/>
            </w:pPr>
            <w:r>
              <w:rPr>
                <w:b/>
                <w:sz w:val="22"/>
              </w:rPr>
              <w:t>Methods</w:t>
            </w:r>
          </w:p>
        </w:tc>
      </w:tr>
      <w:tr w:rsidR="000346A4" w14:paraId="423DA753" w14:textId="77777777" w:rsidTr="004426AA">
        <w:trPr>
          <w:jc w:val="center"/>
        </w:trPr>
        <w:tc>
          <w:tcPr>
            <w:tcW w:w="0" w:type="auto"/>
          </w:tcPr>
          <w:p w14:paraId="54B85BA1" w14:textId="77777777" w:rsidR="000346A4" w:rsidRDefault="00433BF8" w:rsidP="00643515">
            <w:pPr>
              <w:widowControl w:val="0"/>
            </w:pPr>
            <w:r>
              <w:rPr>
                <w:sz w:val="22"/>
              </w:rPr>
              <w:t>Device</w:t>
            </w:r>
          </w:p>
        </w:tc>
        <w:tc>
          <w:tcPr>
            <w:tcW w:w="0" w:type="auto"/>
          </w:tcPr>
          <w:p w14:paraId="3FA006EE" w14:textId="77777777" w:rsidR="000346A4" w:rsidRDefault="00433BF8" w:rsidP="00643515">
            <w:pPr>
              <w:widowControl w:val="0"/>
            </w:pPr>
            <w:r>
              <w:rPr>
                <w:sz w:val="22"/>
              </w:rPr>
              <w:t xml:space="preserve">id, name, </w:t>
            </w:r>
            <w:proofErr w:type="spellStart"/>
            <w:r>
              <w:rPr>
                <w:sz w:val="22"/>
              </w:rPr>
              <w:t>location, device_type, is_active, created_at</w:t>
            </w:r>
            <w:proofErr w:type="spellEnd"/>
          </w:p>
        </w:tc>
        <w:tc>
          <w:tcPr>
            <w:tcW w:w="0" w:type="auto"/>
          </w:tcPr>
          <w:p w14:paraId="7936B153" w14:textId="77777777" w:rsidR="000346A4" w:rsidRDefault="00433BF8" w:rsidP="00643515">
            <w:pPr>
              <w:widowControl w:val="0"/>
            </w:pPr>
            <w:proofErr w:type="spellStart"/>
            <w:r>
              <w:rPr>
                <w:sz w:val="22"/>
              </w:rPr>
              <w:t>to_</w:t>
            </w:r>
            <w:proofErr w:type="gramStart"/>
            <w:r>
              <w:rPr>
                <w:sz w:val="22"/>
              </w:rPr>
              <w:t>dict</w:t>
            </w:r>
            <w:proofErr w:type="spellEnd"/>
            <w:r>
              <w:rPr>
                <w:sz w:val="22"/>
              </w:rPr>
              <w:t>(</w:t>
            </w:r>
            <w:proofErr w:type="gramEnd"/>
            <w:r>
              <w:rPr>
                <w:sz w:val="22"/>
              </w:rPr>
              <w:t>)</w:t>
            </w:r>
          </w:p>
        </w:tc>
      </w:tr>
      <w:tr w:rsidR="000346A4" w14:paraId="53607CB5" w14:textId="77777777" w:rsidTr="004426AA">
        <w:trPr>
          <w:jc w:val="center"/>
        </w:trPr>
        <w:tc>
          <w:tcPr>
            <w:tcW w:w="0" w:type="auto"/>
          </w:tcPr>
          <w:p w14:paraId="524903D4" w14:textId="77777777" w:rsidR="000346A4" w:rsidRDefault="00433BF8" w:rsidP="00643515">
            <w:pPr>
              <w:widowControl w:val="0"/>
            </w:pPr>
            <w:r>
              <w:rPr>
                <w:sz w:val="22"/>
              </w:rPr>
              <w:t>Reading</w:t>
            </w:r>
          </w:p>
        </w:tc>
        <w:tc>
          <w:tcPr>
            <w:tcW w:w="0" w:type="auto"/>
          </w:tcPr>
          <w:p w14:paraId="5624AC56" w14:textId="77777777" w:rsidR="000346A4" w:rsidRDefault="00433BF8" w:rsidP="00643515">
            <w:pPr>
              <w:widowControl w:val="0"/>
            </w:pPr>
            <w:proofErr w:type="spellStart"/>
            <w:r>
              <w:rPr>
                <w:sz w:val="22"/>
              </w:rPr>
              <w:t>id, device_id</w:t>
            </w:r>
            <w:proofErr w:type="spellEnd"/>
            <w:r>
              <w:rPr>
                <w:sz w:val="22"/>
              </w:rPr>
              <w:t>, power, voltage, current, energy, temp, humidity, timestamp</w:t>
            </w:r>
          </w:p>
        </w:tc>
        <w:tc>
          <w:tcPr>
            <w:tcW w:w="0" w:type="auto"/>
          </w:tcPr>
          <w:p w14:paraId="57F454A7" w14:textId="77777777" w:rsidR="000346A4" w:rsidRDefault="00433BF8" w:rsidP="00643515">
            <w:pPr>
              <w:widowControl w:val="0"/>
            </w:pPr>
            <w:proofErr w:type="spellStart"/>
            <w:r>
              <w:rPr>
                <w:sz w:val="22"/>
              </w:rPr>
              <w:t>to_</w:t>
            </w:r>
            <w:proofErr w:type="gramStart"/>
            <w:r>
              <w:rPr>
                <w:sz w:val="22"/>
              </w:rPr>
              <w:t>dict</w:t>
            </w:r>
            <w:proofErr w:type="spellEnd"/>
            <w:r>
              <w:rPr>
                <w:sz w:val="22"/>
              </w:rPr>
              <w:t>(</w:t>
            </w:r>
            <w:proofErr w:type="gramEnd"/>
            <w:r>
              <w:rPr>
                <w:sz w:val="22"/>
              </w:rPr>
              <w:t>)</w:t>
            </w:r>
          </w:p>
        </w:tc>
      </w:tr>
      <w:tr w:rsidR="000346A4" w14:paraId="58A66704" w14:textId="77777777" w:rsidTr="004426AA">
        <w:trPr>
          <w:jc w:val="center"/>
        </w:trPr>
        <w:tc>
          <w:tcPr>
            <w:tcW w:w="0" w:type="auto"/>
          </w:tcPr>
          <w:p w14:paraId="379D1721" w14:textId="77777777" w:rsidR="000346A4" w:rsidRDefault="00433BF8" w:rsidP="00643515">
            <w:pPr>
              <w:widowControl w:val="0"/>
            </w:pPr>
            <w:r>
              <w:rPr>
                <w:sz w:val="22"/>
              </w:rPr>
              <w:t>Alert</w:t>
            </w:r>
          </w:p>
        </w:tc>
        <w:tc>
          <w:tcPr>
            <w:tcW w:w="0" w:type="auto"/>
          </w:tcPr>
          <w:p w14:paraId="208D0BA1" w14:textId="77777777" w:rsidR="000346A4" w:rsidRDefault="00433BF8" w:rsidP="00643515">
            <w:pPr>
              <w:widowControl w:val="0"/>
            </w:pPr>
            <w:proofErr w:type="spellStart"/>
            <w:r>
              <w:rPr>
                <w:sz w:val="22"/>
              </w:rPr>
              <w:t>id, device_id</w:t>
            </w:r>
            <w:proofErr w:type="spellEnd"/>
            <w:r>
              <w:rPr>
                <w:sz w:val="22"/>
              </w:rPr>
              <w:t xml:space="preserve">, parameter, value, threshold, message, </w:t>
            </w:r>
            <w:proofErr w:type="spellStart"/>
            <w:r>
              <w:rPr>
                <w:sz w:val="22"/>
              </w:rPr>
              <w:t>acknowledged, created_at</w:t>
            </w:r>
            <w:proofErr w:type="spellEnd"/>
          </w:p>
        </w:tc>
        <w:tc>
          <w:tcPr>
            <w:tcW w:w="0" w:type="auto"/>
          </w:tcPr>
          <w:p w14:paraId="5E03F3A2" w14:textId="77777777" w:rsidR="000346A4" w:rsidRDefault="00433BF8" w:rsidP="00643515">
            <w:pPr>
              <w:widowControl w:val="0"/>
            </w:pPr>
            <w:proofErr w:type="spellStart"/>
            <w:r>
              <w:rPr>
                <w:sz w:val="22"/>
              </w:rPr>
              <w:t>to_dict</w:t>
            </w:r>
            <w:proofErr w:type="spellEnd"/>
            <w:r>
              <w:rPr>
                <w:sz w:val="22"/>
              </w:rPr>
              <w:t>(</w:t>
            </w:r>
            <w:proofErr w:type="gramStart"/>
            <w:r>
              <w:rPr>
                <w:sz w:val="22"/>
              </w:rPr>
              <w:t>),acknowledge</w:t>
            </w:r>
            <w:proofErr w:type="gramEnd"/>
            <w:r>
              <w:rPr>
                <w:sz w:val="22"/>
              </w:rPr>
              <w:t>()</w:t>
            </w:r>
          </w:p>
        </w:tc>
      </w:tr>
    </w:tbl>
    <w:p w14:paraId="02CAE424" w14:textId="77777777" w:rsidR="000346A4" w:rsidRDefault="000346A4" w:rsidP="00643515">
      <w:pPr>
        <w:widowControl w:val="0"/>
      </w:pPr>
    </w:p>
    <w:p w14:paraId="1C8FCEA5" w14:textId="77777777" w:rsidR="000B76BB" w:rsidRDefault="00433BF8" w:rsidP="00643515">
      <w:pPr>
        <w:widowControl w:val="0"/>
        <w:spacing w:after="80"/>
        <w:ind w:firstLine="504"/>
        <w:jc w:val="both"/>
      </w:pPr>
      <w:r>
        <w:t>Relationships: A Device has many Readings (one-to-many). A Device has many Alerts (one-to-many). Each Reading and Alert belongs to exactly one Device.</w:t>
      </w:r>
      <w:r>
        <w:br/>
      </w:r>
      <w:r>
        <w:rPr>
          <w:noProof/>
        </w:rPr>
        <w:drawing>
          <wp:inline distT="0" distB="0" distL="0" distR="0" wp14:anchorId="618BFBA2" wp14:editId="52416FC2">
            <wp:extent cx="4572000" cy="18991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1"/>
                    <a:stretch>
                      <a:fillRect/>
                    </a:stretch>
                  </pic:blipFill>
                  <pic:spPr>
                    <a:xfrm>
                      <a:off x="0" y="0"/>
                      <a:ext cx="2560320" cy="1063517"/>
                    </a:xfrm>
                    <a:prstGeom prst="rect">
                      <a:avLst/>
                    </a:prstGeom>
                  </pic:spPr>
                </pic:pic>
              </a:graphicData>
            </a:graphic>
          </wp:inline>
        </w:drawing>
      </w:r>
    </w:p>
    <w:p w14:paraId="3C9EEAD5" w14:textId="525B887C" w:rsidR="000346A4" w:rsidRDefault="00433BF8" w:rsidP="00643515">
      <w:pPr>
        <w:widowControl w:val="0"/>
        <w:spacing w:after="80"/>
        <w:ind w:firstLine="504"/>
        <w:jc w:val="both"/>
      </w:pPr>
      <w:r>
        <w:t>Figure 3.6: Deployment Diagram</w:t>
      </w:r>
    </w:p>
    <w:p w14:paraId="37A3B83C" w14:textId="77777777" w:rsidR="000346A4" w:rsidRDefault="00433BF8" w:rsidP="00643515">
      <w:pPr>
        <w:widowControl w:val="0"/>
        <w:spacing w:before="360" w:after="80"/>
        <w:ind w:firstLine="504"/>
        <w:jc w:val="both"/>
      </w:pPr>
      <w:r>
        <w:rPr>
          <w:rFonts w:eastAsia="Times New Roman"/>
          <w:b/>
        </w:rPr>
        <w:t>3.7 Features of the Proposed System</w:t>
      </w:r>
    </w:p>
    <w:p w14:paraId="1EDFB1E3" w14:textId="77777777" w:rsidR="000346A4" w:rsidRDefault="00433BF8" w:rsidP="00643515">
      <w:pPr>
        <w:widowControl w:val="0"/>
        <w:spacing w:after="80"/>
        <w:ind w:firstLine="504"/>
        <w:jc w:val="both"/>
      </w:pPr>
      <w:r>
        <w:t>20 virtual smart </w:t>
      </w:r>
      <w:r w:rsidR="00202DEA">
        <w:t>meters </w:t>
      </w:r>
      <w:r>
        <w:t>with unique IDs and location labels</w:t>
      </w:r>
    </w:p>
    <w:p w14:paraId="06B80E03" w14:textId="77777777" w:rsidR="000346A4" w:rsidRDefault="00433BF8" w:rsidP="00643515">
      <w:pPr>
        <w:widowControl w:val="0"/>
        <w:spacing w:after="80"/>
        <w:ind w:firstLine="504"/>
        <w:jc w:val="both"/>
      </w:pPr>
      <w:r>
        <w:t>Realistic data generation with configurable intervals</w:t>
      </w:r>
    </w:p>
    <w:p w14:paraId="5DFE3393" w14:textId="77777777" w:rsidR="000346A4" w:rsidRDefault="00433BF8" w:rsidP="00643515">
      <w:pPr>
        <w:widowControl w:val="0"/>
        <w:spacing w:after="80"/>
        <w:ind w:firstLine="504"/>
        <w:jc w:val="both"/>
      </w:pPr>
      <w:r>
        <w:t>REST API for data ingestion and retrieval</w:t>
      </w:r>
    </w:p>
    <w:p w14:paraId="7C0D67DD" w14:textId="77777777" w:rsidR="000346A4" w:rsidRDefault="00433BF8" w:rsidP="00643515">
      <w:pPr>
        <w:widowControl w:val="0"/>
        <w:spacing w:after="80"/>
        <w:ind w:firstLine="504"/>
        <w:jc w:val="both"/>
      </w:pPr>
      <w:r>
        <w:t>WebSocket-based real-time dashboard updates</w:t>
      </w:r>
    </w:p>
    <w:p w14:paraId="295684D8" w14:textId="77777777" w:rsidR="000346A4" w:rsidRDefault="00433BF8" w:rsidP="00643515">
      <w:pPr>
        <w:widowControl w:val="0"/>
        <w:spacing w:after="80"/>
        <w:ind w:firstLine="504"/>
        <w:jc w:val="both"/>
      </w:pPr>
      <w:r>
        <w:t>Live line charts for power, temperature, and humidity</w:t>
      </w:r>
    </w:p>
    <w:p w14:paraId="77331A2C" w14:textId="77777777" w:rsidR="000346A4" w:rsidRDefault="00433BF8" w:rsidP="00643515">
      <w:pPr>
        <w:widowControl w:val="0"/>
        <w:spacing w:after="80"/>
        <w:ind w:firstLine="504"/>
        <w:jc w:val="both"/>
      </w:pPr>
      <w:r>
        <w:t>Device status cards (online/offline, current readings)</w:t>
      </w:r>
    </w:p>
    <w:p w14:paraId="7E8003AA" w14:textId="77777777" w:rsidR="000346A4" w:rsidRDefault="00433BF8" w:rsidP="00643515">
      <w:pPr>
        <w:widowControl w:val="0"/>
        <w:spacing w:after="80"/>
        <w:ind w:firstLine="504"/>
        <w:jc w:val="both"/>
      </w:pPr>
      <w:r>
        <w:t>Alert engine with configurable thresholds</w:t>
      </w:r>
    </w:p>
    <w:p w14:paraId="1019905D" w14:textId="77777777" w:rsidR="000346A4" w:rsidRDefault="00433BF8" w:rsidP="00643515">
      <w:pPr>
        <w:widowControl w:val="0"/>
        <w:spacing w:after="80"/>
        <w:ind w:firstLine="504"/>
        <w:jc w:val="both"/>
      </w:pPr>
      <w:r>
        <w:t>Alert panel with acknowledge functionality</w:t>
      </w:r>
    </w:p>
    <w:p w14:paraId="3FC40026" w14:textId="77777777" w:rsidR="000346A4" w:rsidRDefault="00433BF8" w:rsidP="00643515">
      <w:pPr>
        <w:widowControl w:val="0"/>
        <w:spacing w:after="80"/>
        <w:ind w:firstLine="504"/>
        <w:jc w:val="both"/>
      </w:pPr>
      <w:r>
        <w:t xml:space="preserve">Visual device map </w:t>
      </w:r>
      <w:proofErr w:type="spellStart"/>
      <w:r>
        <w:t>with colour</w:t>
      </w:r>
      <w:proofErr w:type="spellEnd"/>
      <w:r>
        <w:t>-coded status indicators</w:t>
      </w:r>
    </w:p>
    <w:p w14:paraId="5D468CC4" w14:textId="77777777" w:rsidR="000346A4" w:rsidRDefault="00433BF8" w:rsidP="00643515">
      <w:pPr>
        <w:widowControl w:val="0"/>
        <w:spacing w:after="80"/>
        <w:ind w:firstLine="504"/>
        <w:jc w:val="both"/>
      </w:pPr>
      <w:r>
        <w:t>Summary statistics (total energy, active devices, peak load)</w:t>
      </w:r>
    </w:p>
    <w:p w14:paraId="769328AC" w14:textId="77777777" w:rsidR="000346A4" w:rsidRDefault="00433BF8" w:rsidP="00643515">
      <w:pPr>
        <w:widowControl w:val="0"/>
        <w:spacing w:after="80"/>
        <w:ind w:firstLine="504"/>
        <w:jc w:val="both"/>
      </w:pPr>
      <w:r>
        <w:t>Dark mode dashboard theme</w:t>
      </w:r>
    </w:p>
    <w:p w14:paraId="068C36CA" w14:textId="77777777" w:rsidR="000346A4" w:rsidRDefault="00433BF8" w:rsidP="00643515">
      <w:pPr>
        <w:widowControl w:val="0"/>
        <w:spacing w:before="360" w:after="80"/>
        <w:ind w:firstLine="504"/>
        <w:jc w:val="both"/>
      </w:pPr>
      <w:r>
        <w:rPr>
          <w:rFonts w:eastAsia="Times New Roman"/>
          <w:b/>
        </w:rPr>
        <w:t>3.8 Development Tools and Environment</w:t>
      </w:r>
    </w:p>
    <w:p>
      <w:pPr>
        <w:ind w:firstLine="720"/>
      </w:pPr>
      <w:r>
        <w:t>The proposed system was developed using the following tools and technologies: Python 3.14 as the primary programming language for the device simulator and backend server. Flask framework for building the REST API and WebSocket server. Flask-SocketIO for real-time bidirectional communication between the server and dashboard. SQLite as the database engine for storing device readings and alert records. JavaScript with Chart.js library for creating interactive real-time charts on the web dashboard. HTML5 and CSS3 for structuring and styling the user interface. Visual Studio Code as the code editor for development. Windows 11 as the development and testing platform.</w:t>
      </w:r>
    </w:p>
    <w:p w14:paraId="4C1E90DD" w14:textId="77777777" w:rsidR="007333F4" w:rsidRDefault="00000000">
      <w:pPr>
        <w:spacing w:before="360" w:after="80"/>
        <w:ind w:firstLine="504"/>
        <w:jc w:val="both"/>
      </w:pPr>
      <w:r>
        <w:rPr>
          <w:b/>
        </w:rPr>
        <w:t>3.9 REVIEW OF THE GOOD FEATURES</w:t>
      </w:r>
    </w:p>
    <w:p w14:paraId="4BA851F0" w14:textId="77777777" w:rsidR="007333F4" w:rsidRDefault="00000000">
      <w:pPr>
        <w:spacing w:after="80"/>
        <w:ind w:firstLine="504"/>
        <w:jc w:val="both"/>
      </w:pPr>
      <w:r>
        <w:t xml:space="preserve">The proposed system offers several good features. It is entirely simulation-based, requiring no physical hardware investment or cloud subscription. The system uses modern web technologies (Python, JavaScript, Chart.js) that are accessible to students and researchers. The real-time web dashboard provides </w:t>
      </w:r>
      <w:proofErr w:type="spellStart"/>
      <w:r>
        <w:t>live visualisation of</w:t>
      </w:r>
      <w:proofErr w:type="spellEnd"/>
      <w:r>
        <w:t xml:space="preserve"> energy data through interactive charts and device cards. The alert engine enables proactive monitoring by notifying users when consumption exceeds predefined thresholds. The system architecture is modular, allowing individual components to be developed, tested, and maintained independently.</w:t>
      </w:r>
    </w:p>
    <w:p w14:paraId="135C545C" w14:textId="77777777" w:rsidR="007333F4" w:rsidRDefault="00000000">
      <w:pPr>
        <w:spacing w:before="360" w:after="80"/>
        <w:ind w:firstLine="504"/>
        <w:jc w:val="both"/>
      </w:pPr>
      <w:r>
        <w:rPr>
          <w:b/>
        </w:rPr>
        <w:t>3.10 REVIEW OF THE BAD FEATURES</w:t>
      </w:r>
    </w:p>
    <w:p w14:paraId="581CFDAD" w14:textId="77777777" w:rsidR="007333F4" w:rsidRDefault="00000000">
      <w:pPr>
        <w:spacing w:after="80"/>
        <w:ind w:firstLine="504"/>
        <w:jc w:val="both"/>
      </w:pPr>
      <w:r>
        <w:t xml:space="preserve">The proposed system has some limitations. As a simulation, it does not use real sensor data, so results may not fully reflect real-world conditions. The system runs on a local network and is not deployed to the cloud, limiting remote access. Hardware-related challenges such as sensor calibration and network reliability are not addressed. The alert engine uses simulated thresholds; real-world calibration would require </w:t>
      </w:r>
      <w:r>
        <w:t>domain expertise and historical data. The dashboard is designed for desktop browsers only and does not include a mobile application.</w:t>
      </w:r>
    </w:p>
    <w:p w14:paraId="6B3CAEC9" w14:textId="77777777" w:rsidR="007333F4" w:rsidRDefault="00000000">
      <w:pPr>
        <w:spacing w:before="360" w:after="80"/>
        <w:ind w:firstLine="504"/>
        <w:jc w:val="both"/>
      </w:pPr>
      <w:r>
        <w:rPr>
          <w:b/>
        </w:rPr>
        <w:t>3.11 SUMMARY OF THE SYSTEM REVIEW</w:t>
      </w:r>
    </w:p>
    <w:p w14:paraId="120A462A" w14:textId="77777777" w:rsidR="007333F4" w:rsidRDefault="00000000">
      <w:pPr>
        <w:spacing w:after="80"/>
        <w:ind w:firstLine="504"/>
        <w:jc w:val="both"/>
      </w:pPr>
      <w:r>
        <w:t>The proposed IoT-based Smart Energy Monitoring and Alert System provides a lightweight, simulation-based solution that addresses the limitations of existing platforms. It combines a Python device simulator, Flask backend with WebSocket support, and an interactive web dashboard with real-time charts and alerts. The system is designed to be accessible to students and researchers, requiring no hardware investment or cloud subscription. While it has limitations as a simulation, it successfully demonstrates the key concepts of IoT-based energy monitoring and provides a foundation for future physical deployments.</w:t>
      </w:r>
    </w:p>
    <w:tbl>
      <w:tblPr>
        <w:tblStyle w:val="TableGrid"/>
        <w:tblW w:w="0" w:type="auto"/>
        <w:jc w:val="center"/>
        <w:tblLook w:val="04A0" w:firstRow="1" w:lastRow="0" w:firstColumn="1" w:lastColumn="0" w:noHBand="0" w:noVBand="1"/>
      </w:tblPr>
      <w:tblGrid>
        <w:gridCol w:w="2557"/>
        <w:gridCol w:w="2588"/>
        <w:gridCol w:w="950"/>
      </w:tblGrid>
      <w:tr w:rsidR="000346A4" w14:paraId="70FD5878" w14:textId="77777777" w:rsidTr="004426AA">
        <w:trPr>
          <w:jc w:val="center"/>
        </w:trPr>
        <w:tc>
          <w:tcPr>
            <w:tcW w:w="0" w:type="auto"/>
            <w:shd w:val="clear" w:color="auto" w:fill="D9E2F3"/>
          </w:tcPr>
          <w:p w14:paraId="2F327786" w14:textId="77777777" w:rsidR="000346A4" w:rsidRDefault="00433BF8" w:rsidP="00643515">
            <w:pPr>
              <w:widowControl w:val="0"/>
              <w:jc w:val="center"/>
            </w:pPr>
            <w:r>
              <w:rPr>
                <w:b/>
                <w:sz w:val="22"/>
              </w:rPr>
              <w:t>Component</w:t>
            </w:r>
          </w:p>
        </w:tc>
        <w:tc>
          <w:tcPr>
            <w:tcW w:w="0" w:type="auto"/>
            <w:shd w:val="clear" w:color="auto" w:fill="D9E2F3"/>
          </w:tcPr>
          <w:p w14:paraId="3E202759" w14:textId="77777777" w:rsidR="000346A4" w:rsidRDefault="00433BF8" w:rsidP="00643515">
            <w:pPr>
              <w:widowControl w:val="0"/>
              <w:jc w:val="center"/>
            </w:pPr>
            <w:r>
              <w:rPr>
                <w:b/>
                <w:sz w:val="22"/>
              </w:rPr>
              <w:t>Technology</w:t>
            </w:r>
          </w:p>
        </w:tc>
        <w:tc>
          <w:tcPr>
            <w:tcW w:w="0" w:type="auto"/>
            <w:shd w:val="clear" w:color="auto" w:fill="D9E2F3"/>
          </w:tcPr>
          <w:p w14:paraId="729248BC" w14:textId="77777777" w:rsidR="000346A4" w:rsidRDefault="00433BF8" w:rsidP="00643515">
            <w:pPr>
              <w:widowControl w:val="0"/>
              <w:jc w:val="center"/>
            </w:pPr>
            <w:r>
              <w:rPr>
                <w:b/>
                <w:sz w:val="22"/>
              </w:rPr>
              <w:t>Version</w:t>
            </w:r>
          </w:p>
        </w:tc>
      </w:tr>
      <w:tr w:rsidR="000346A4" w14:paraId="69B8CBCB" w14:textId="77777777" w:rsidTr="004426AA">
        <w:trPr>
          <w:jc w:val="center"/>
        </w:trPr>
        <w:tc>
          <w:tcPr>
            <w:tcW w:w="0" w:type="auto"/>
          </w:tcPr>
          <w:p w14:paraId="4237DD51" w14:textId="77777777" w:rsidR="000346A4" w:rsidRDefault="00433BF8" w:rsidP="00643515">
            <w:pPr>
              <w:widowControl w:val="0"/>
            </w:pPr>
            <w:r>
              <w:rPr>
                <w:sz w:val="22"/>
              </w:rPr>
              <w:t>Backend Framework</w:t>
            </w:r>
          </w:p>
        </w:tc>
        <w:tc>
          <w:tcPr>
            <w:tcW w:w="0" w:type="auto"/>
          </w:tcPr>
          <w:p w14:paraId="743251A7" w14:textId="77777777" w:rsidR="000346A4" w:rsidRDefault="00433BF8" w:rsidP="00643515">
            <w:pPr>
              <w:widowControl w:val="0"/>
            </w:pPr>
            <w:r>
              <w:rPr>
                <w:sz w:val="22"/>
              </w:rPr>
              <w:t>Flask (Python)</w:t>
            </w:r>
          </w:p>
        </w:tc>
        <w:tc>
          <w:tcPr>
            <w:tcW w:w="0" w:type="auto"/>
          </w:tcPr>
          <w:p w14:paraId="49735CB8" w14:textId="77777777" w:rsidR="000346A4" w:rsidRDefault="00433BF8" w:rsidP="00643515">
            <w:pPr>
              <w:widowControl w:val="0"/>
            </w:pPr>
            <w:r>
              <w:rPr>
                <w:sz w:val="22"/>
              </w:rPr>
              <w:t>3.x</w:t>
            </w:r>
          </w:p>
        </w:tc>
      </w:tr>
      <w:tr w:rsidR="000346A4" w14:paraId="30BDCAF9" w14:textId="77777777" w:rsidTr="004426AA">
        <w:trPr>
          <w:jc w:val="center"/>
        </w:trPr>
        <w:tc>
          <w:tcPr>
            <w:tcW w:w="0" w:type="auto"/>
          </w:tcPr>
          <w:p w14:paraId="716F197D" w14:textId="77777777" w:rsidR="000346A4" w:rsidRDefault="00433BF8" w:rsidP="00643515">
            <w:pPr>
              <w:widowControl w:val="0"/>
            </w:pPr>
            <w:r>
              <w:rPr>
                <w:sz w:val="22"/>
              </w:rPr>
              <w:t>Real-time Communication</w:t>
            </w:r>
          </w:p>
        </w:tc>
        <w:tc>
          <w:tcPr>
            <w:tcW w:w="0" w:type="auto"/>
          </w:tcPr>
          <w:p w14:paraId="4E31BC15" w14:textId="77777777" w:rsidR="000346A4" w:rsidRDefault="00433BF8" w:rsidP="00643515">
            <w:pPr>
              <w:widowControl w:val="0"/>
            </w:pPr>
            <w:r>
              <w:rPr>
                <w:sz w:val="22"/>
              </w:rPr>
              <w:t>Flask-</w:t>
            </w:r>
            <w:proofErr w:type="spellStart"/>
            <w:r>
              <w:rPr>
                <w:sz w:val="22"/>
              </w:rPr>
              <w:t>SocketIO</w:t>
            </w:r>
            <w:proofErr w:type="spellEnd"/>
          </w:p>
        </w:tc>
        <w:tc>
          <w:tcPr>
            <w:tcW w:w="0" w:type="auto"/>
          </w:tcPr>
          <w:p w14:paraId="65094C37" w14:textId="77777777" w:rsidR="000346A4" w:rsidRDefault="00433BF8" w:rsidP="00643515">
            <w:pPr>
              <w:widowControl w:val="0"/>
            </w:pPr>
            <w:r>
              <w:rPr>
                <w:sz w:val="22"/>
              </w:rPr>
              <w:t>5.x</w:t>
            </w:r>
          </w:p>
        </w:tc>
      </w:tr>
      <w:tr w:rsidR="000346A4" w14:paraId="51F74FE7" w14:textId="77777777" w:rsidTr="004426AA">
        <w:trPr>
          <w:jc w:val="center"/>
        </w:trPr>
        <w:tc>
          <w:tcPr>
            <w:tcW w:w="0" w:type="auto"/>
          </w:tcPr>
          <w:p w14:paraId="7C2088FF" w14:textId="77777777" w:rsidR="000346A4" w:rsidRDefault="00433BF8" w:rsidP="00643515">
            <w:pPr>
              <w:widowControl w:val="0"/>
            </w:pPr>
            <w:r>
              <w:rPr>
                <w:sz w:val="22"/>
              </w:rPr>
              <w:t>Database</w:t>
            </w:r>
          </w:p>
        </w:tc>
        <w:tc>
          <w:tcPr>
            <w:tcW w:w="0" w:type="auto"/>
          </w:tcPr>
          <w:p w14:paraId="073496FA" w14:textId="77777777" w:rsidR="000346A4" w:rsidRDefault="00433BF8" w:rsidP="00643515">
            <w:pPr>
              <w:widowControl w:val="0"/>
            </w:pPr>
            <w:r>
              <w:rPr>
                <w:sz w:val="22"/>
              </w:rPr>
              <w:t>SQLite</w:t>
            </w:r>
          </w:p>
        </w:tc>
        <w:tc>
          <w:tcPr>
            <w:tcW w:w="0" w:type="auto"/>
          </w:tcPr>
          <w:p w14:paraId="07909D83" w14:textId="77777777" w:rsidR="000346A4" w:rsidRDefault="00433BF8" w:rsidP="00643515">
            <w:pPr>
              <w:widowControl w:val="0"/>
            </w:pPr>
            <w:r>
              <w:rPr>
                <w:sz w:val="22"/>
              </w:rPr>
              <w:t>Built-in</w:t>
            </w:r>
          </w:p>
        </w:tc>
      </w:tr>
      <w:tr w:rsidR="000346A4" w14:paraId="1001F0EA" w14:textId="77777777" w:rsidTr="004426AA">
        <w:trPr>
          <w:jc w:val="center"/>
        </w:trPr>
        <w:tc>
          <w:tcPr>
            <w:tcW w:w="0" w:type="auto"/>
          </w:tcPr>
          <w:p w14:paraId="17C13C4B" w14:textId="77777777" w:rsidR="000346A4" w:rsidRDefault="00433BF8" w:rsidP="00643515">
            <w:pPr>
              <w:widowControl w:val="0"/>
            </w:pPr>
            <w:r>
              <w:rPr>
                <w:sz w:val="22"/>
              </w:rPr>
              <w:t>Frontend Charts</w:t>
            </w:r>
          </w:p>
        </w:tc>
        <w:tc>
          <w:tcPr>
            <w:tcW w:w="0" w:type="auto"/>
          </w:tcPr>
          <w:p w14:paraId="6B32C7E2" w14:textId="77777777" w:rsidR="000346A4" w:rsidRDefault="00433BF8" w:rsidP="00643515">
            <w:pPr>
              <w:widowControl w:val="0"/>
            </w:pPr>
            <w:r>
              <w:rPr>
                <w:sz w:val="22"/>
              </w:rPr>
              <w:t>Chart.js</w:t>
            </w:r>
          </w:p>
        </w:tc>
        <w:tc>
          <w:tcPr>
            <w:tcW w:w="0" w:type="auto"/>
          </w:tcPr>
          <w:p w14:paraId="162B239D" w14:textId="77777777" w:rsidR="000346A4" w:rsidRDefault="00433BF8" w:rsidP="00643515">
            <w:pPr>
              <w:widowControl w:val="0"/>
            </w:pPr>
            <w:r>
              <w:rPr>
                <w:sz w:val="22"/>
              </w:rPr>
              <w:t>4.x</w:t>
            </w:r>
          </w:p>
        </w:tc>
      </w:tr>
      <w:tr w:rsidR="000346A4" w14:paraId="7EEF74B1" w14:textId="77777777" w:rsidTr="004426AA">
        <w:trPr>
          <w:jc w:val="center"/>
        </w:trPr>
        <w:tc>
          <w:tcPr>
            <w:tcW w:w="0" w:type="auto"/>
          </w:tcPr>
          <w:p w14:paraId="3584014C" w14:textId="77777777" w:rsidR="000346A4" w:rsidRDefault="00433BF8" w:rsidP="00643515">
            <w:pPr>
              <w:widowControl w:val="0"/>
            </w:pPr>
            <w:r>
              <w:rPr>
                <w:sz w:val="22"/>
              </w:rPr>
              <w:t>Frontend UI</w:t>
            </w:r>
          </w:p>
        </w:tc>
        <w:tc>
          <w:tcPr>
            <w:tcW w:w="0" w:type="auto"/>
          </w:tcPr>
          <w:p w14:paraId="2432949B" w14:textId="77777777" w:rsidR="000346A4" w:rsidRDefault="00433BF8" w:rsidP="00643515">
            <w:pPr>
              <w:widowControl w:val="0"/>
            </w:pPr>
            <w:r>
              <w:rPr>
                <w:sz w:val="22"/>
              </w:rPr>
              <w:t>HTML5, CSS3, JavaScript</w:t>
            </w:r>
          </w:p>
        </w:tc>
        <w:tc>
          <w:tcPr>
            <w:tcW w:w="0" w:type="auto"/>
          </w:tcPr>
          <w:p w14:paraId="437BC989" w14:textId="77777777" w:rsidR="000346A4" w:rsidRDefault="00433BF8" w:rsidP="00643515">
            <w:pPr>
              <w:widowControl w:val="0"/>
            </w:pPr>
            <w:r>
              <w:rPr>
                <w:sz w:val="22"/>
              </w:rPr>
              <w:t>-</w:t>
            </w:r>
          </w:p>
        </w:tc>
      </w:tr>
      <w:tr w:rsidR="000346A4" w14:paraId="103AD537" w14:textId="77777777" w:rsidTr="004426AA">
        <w:trPr>
          <w:jc w:val="center"/>
        </w:trPr>
        <w:tc>
          <w:tcPr>
            <w:tcW w:w="0" w:type="auto"/>
          </w:tcPr>
          <w:p w14:paraId="435CA808" w14:textId="77777777" w:rsidR="000346A4" w:rsidRDefault="00433BF8" w:rsidP="00643515">
            <w:pPr>
              <w:widowControl w:val="0"/>
            </w:pPr>
            <w:r>
              <w:rPr>
                <w:sz w:val="22"/>
              </w:rPr>
              <w:t>Simulator</w:t>
            </w:r>
          </w:p>
        </w:tc>
        <w:tc>
          <w:tcPr>
            <w:tcW w:w="0" w:type="auto"/>
          </w:tcPr>
          <w:p w14:paraId="54A70CF4" w14:textId="77777777" w:rsidR="000346A4" w:rsidRDefault="00433BF8" w:rsidP="00643515">
            <w:pPr>
              <w:widowControl w:val="0"/>
            </w:pPr>
            <w:r>
              <w:rPr>
                <w:sz w:val="22"/>
              </w:rPr>
              <w:t>Python</w:t>
            </w:r>
          </w:p>
        </w:tc>
        <w:tc>
          <w:tcPr>
            <w:tcW w:w="0" w:type="auto"/>
          </w:tcPr>
          <w:p w14:paraId="27A8C283" w14:textId="77777777" w:rsidR="000346A4" w:rsidRDefault="00433BF8" w:rsidP="00643515">
            <w:pPr>
              <w:widowControl w:val="0"/>
            </w:pPr>
            <w:r>
              <w:rPr>
                <w:sz w:val="22"/>
              </w:rPr>
              <w:t>3.14</w:t>
            </w:r>
          </w:p>
        </w:tc>
      </w:tr>
      <w:tr w:rsidR="000346A4" w14:paraId="2BCC2ED6" w14:textId="77777777" w:rsidTr="004426AA">
        <w:trPr>
          <w:jc w:val="center"/>
        </w:trPr>
        <w:tc>
          <w:tcPr>
            <w:tcW w:w="0" w:type="auto"/>
          </w:tcPr>
          <w:p w14:paraId="3C12463E" w14:textId="77777777" w:rsidR="000346A4" w:rsidRDefault="00433BF8" w:rsidP="00643515">
            <w:pPr>
              <w:widowControl w:val="0"/>
            </w:pPr>
            <w:r>
              <w:rPr>
                <w:sz w:val="22"/>
              </w:rPr>
              <w:t>Development OS</w:t>
            </w:r>
          </w:p>
        </w:tc>
        <w:tc>
          <w:tcPr>
            <w:tcW w:w="0" w:type="auto"/>
          </w:tcPr>
          <w:p w14:paraId="241D9942" w14:textId="77777777" w:rsidR="000346A4" w:rsidRDefault="00433BF8" w:rsidP="00643515">
            <w:pPr>
              <w:widowControl w:val="0"/>
            </w:pPr>
            <w:r>
              <w:rPr>
                <w:sz w:val="22"/>
              </w:rPr>
              <w:t>Windows 11</w:t>
            </w:r>
          </w:p>
        </w:tc>
        <w:tc>
          <w:tcPr>
            <w:tcW w:w="0" w:type="auto"/>
          </w:tcPr>
          <w:p w14:paraId="1E8D3F90" w14:textId="77777777" w:rsidR="000346A4" w:rsidRDefault="00433BF8" w:rsidP="00643515">
            <w:pPr>
              <w:widowControl w:val="0"/>
            </w:pPr>
            <w:r>
              <w:rPr>
                <w:sz w:val="22"/>
              </w:rPr>
              <w:t>-</w:t>
            </w:r>
          </w:p>
        </w:tc>
      </w:tr>
      <w:tr w:rsidR="000346A4" w14:paraId="1B67F18A" w14:textId="77777777" w:rsidTr="004426AA">
        <w:trPr>
          <w:jc w:val="center"/>
        </w:trPr>
        <w:tc>
          <w:tcPr>
            <w:tcW w:w="0" w:type="auto"/>
          </w:tcPr>
          <w:p w14:paraId="532D9212" w14:textId="77777777" w:rsidR="000346A4" w:rsidRDefault="00433BF8" w:rsidP="00643515">
            <w:pPr>
              <w:widowControl w:val="0"/>
            </w:pPr>
            <w:r>
              <w:rPr>
                <w:sz w:val="22"/>
              </w:rPr>
              <w:t>Code Editor</w:t>
            </w:r>
          </w:p>
        </w:tc>
        <w:tc>
          <w:tcPr>
            <w:tcW w:w="0" w:type="auto"/>
          </w:tcPr>
          <w:p w14:paraId="16499D93" w14:textId="77777777" w:rsidR="000346A4" w:rsidRDefault="00433BF8" w:rsidP="00643515">
            <w:pPr>
              <w:widowControl w:val="0"/>
            </w:pPr>
            <w:r>
              <w:rPr>
                <w:sz w:val="22"/>
              </w:rPr>
              <w:t>VS Code</w:t>
            </w:r>
          </w:p>
        </w:tc>
        <w:tc>
          <w:tcPr>
            <w:tcW w:w="0" w:type="auto"/>
          </w:tcPr>
          <w:p w14:paraId="212ECC7F" w14:textId="77777777" w:rsidR="000346A4" w:rsidRDefault="00433BF8" w:rsidP="00643515">
            <w:pPr>
              <w:widowControl w:val="0"/>
            </w:pPr>
            <w:r>
              <w:rPr>
                <w:sz w:val="22"/>
              </w:rPr>
              <w:t>-</w:t>
            </w:r>
          </w:p>
        </w:tc>
      </w:tr>
    </w:tbl>
    <w:p w14:paraId="7DAA06F5" w14:textId="77777777" w:rsidR="00433BF8" w:rsidRDefault="00433BF8" w:rsidP="00643515">
      <w:pPr>
        <w:widowControl w:val="0"/>
      </w:pPr>
    </w:p>
    <w:sectPr w:rsidR="00433BF8" w:rsidSect="00034616">
      <w:pgSz w:w="11906" w:h="16838"/>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108965">
    <w:abstractNumId w:val="8"/>
  </w:num>
  <w:num w:numId="2" w16cid:durableId="981276385">
    <w:abstractNumId w:val="6"/>
  </w:num>
  <w:num w:numId="3" w16cid:durableId="820076495">
    <w:abstractNumId w:val="5"/>
  </w:num>
  <w:num w:numId="4" w16cid:durableId="1975476322">
    <w:abstractNumId w:val="4"/>
  </w:num>
  <w:num w:numId="5" w16cid:durableId="1643465203">
    <w:abstractNumId w:val="7"/>
  </w:num>
  <w:num w:numId="6" w16cid:durableId="1540120375">
    <w:abstractNumId w:val="3"/>
  </w:num>
  <w:num w:numId="7" w16cid:durableId="440227165">
    <w:abstractNumId w:val="2"/>
  </w:num>
  <w:num w:numId="8" w16cid:durableId="1552225736">
    <w:abstractNumId w:val="1"/>
  </w:num>
  <w:num w:numId="9" w16cid:durableId="204192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A4"/>
    <w:rsid w:val="0006063C"/>
    <w:rsid w:val="000B76BB"/>
    <w:rsid w:val="0015074B"/>
    <w:rsid w:val="00202DEA"/>
    <w:rsid w:val="002055CD"/>
    <w:rsid w:val="002477DF"/>
    <w:rsid w:val="0029639D"/>
    <w:rsid w:val="00307AB8"/>
    <w:rsid w:val="00326F90"/>
    <w:rsid w:val="00386FD0"/>
    <w:rsid w:val="003A4E5B"/>
    <w:rsid w:val="003A7B6C"/>
    <w:rsid w:val="00433BF8"/>
    <w:rsid w:val="00440855"/>
    <w:rsid w:val="004426AA"/>
    <w:rsid w:val="00496798"/>
    <w:rsid w:val="004F319E"/>
    <w:rsid w:val="005430B9"/>
    <w:rsid w:val="00582949"/>
    <w:rsid w:val="00586A12"/>
    <w:rsid w:val="00643515"/>
    <w:rsid w:val="007333F4"/>
    <w:rsid w:val="007A49CC"/>
    <w:rsid w:val="00952976"/>
    <w:rsid w:val="009F0612"/>
    <w:rsid w:val="00A27F21"/>
    <w:rsid w:val="00AA1D8D"/>
    <w:rsid w:val="00AB373D"/>
    <w:rsid w:val="00B40D9C"/>
    <w:rsid w:val="00B47730"/>
    <w:rsid w:val="00CB0664"/>
    <w:rsid w:val="00ED6C37"/>
    <w:rsid w:val="00ED7B8C"/>
    <w:rsid w:val="00F25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B94BE"/>
  <w14:defaultImageDpi w14:val="300"/>
  <w15:docId w15:val="{9384C246-5895-48E1-A54D-834F6A42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POLYMATH</cp:lastModifiedBy>
  <cp:revision>17</cp:revision>
  <dcterms:created xsi:type="dcterms:W3CDTF">2013-12-23T23:15:00Z</dcterms:created>
  <dcterms:modified xsi:type="dcterms:W3CDTF">2026-07-03T10:21:00Z</dcterms:modified>
  <cp:category/>
</cp:coreProperties>
</file>