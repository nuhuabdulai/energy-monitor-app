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eastAsia="Times New Roman"/>
          <w:b/>
          <w:sz w:val="28"/>
        </w:rPr>
        <w:t>DECLARATION</w:t>
      </w:r>
    </w:p>
    <w:p>
      <w:pPr>
        <w:spacing w:line="360" w:lineRule="auto" w:after="120"/>
        <w:ind w:firstLine="720"/>
        <w:jc w:val="both"/>
      </w:pPr>
      <w:r>
        <w:rPr>
          <w:rFonts w:ascii="Times New Roman" w:hAnsi="Times New Roman" w:eastAsia="Times New Roman"/>
          <w:b w:val="0"/>
          <w:sz w:val="24"/>
        </w:rPr>
        <w:t>I, Nuhu Abdulai, hereby declare that this project work titled “Design and Simulation of an IoT-Based Smart Energy Monitoring Network with Alert System” submitted to the Department of Computer Science, Faculty of Applied Science and Technology, Koforidua Technical University, is a record of my own original work carried out under the supervision of Dr. Bright Selorm Kodzo Anibrika. All sources of information have been duly acknowledged. This work has not been submitted elsewhere for any other degree or qualification.</w:t>
      </w:r>
    </w:p>
    <w:p>
      <w:pPr>
        <w:spacing w:line="360" w:lineRule="auto"/>
      </w:pPr>
    </w:p>
    <w:p>
      <w:pPr>
        <w:spacing w:line="360" w:lineRule="auto"/>
      </w:pPr>
    </w:p>
    <w:p>
      <w:pPr>
        <w:spacing w:line="360" w:lineRule="auto"/>
      </w:pPr>
    </w:p>
    <w:p>
      <w:pPr>
        <w:spacing w:line="360" w:lineRule="auto" w:before="480"/>
        <w:jc w:val="left"/>
      </w:pPr>
      <w:r>
        <w:rPr>
          <w:rFonts w:ascii="Times New Roman" w:hAnsi="Times New Roman" w:eastAsia="Times New Roman"/>
          <w:b w:val="0"/>
          <w:sz w:val="24"/>
        </w:rPr>
        <w:t>Signature: _________________________</w:t>
      </w:r>
    </w:p>
    <w:p>
      <w:pPr>
        <w:spacing w:line="360" w:lineRule="auto" w:before="480"/>
        <w:jc w:val="left"/>
      </w:pPr>
      <w:r>
        <w:rPr>
          <w:rFonts w:ascii="Times New Roman" w:hAnsi="Times New Roman" w:eastAsia="Times New Roman"/>
          <w:b w:val="0"/>
          <w:sz w:val="24"/>
        </w:rPr>
        <w:t>Date: _________________________</w:t>
      </w:r>
    </w:p>
    <w:p>
      <w:pPr>
        <w:spacing w:line="360" w:lineRule="auto"/>
      </w:pPr>
    </w:p>
    <w:p>
      <w:pPr>
        <w:spacing w:line="360" w:lineRule="auto"/>
      </w:pPr>
    </w:p>
    <w:p>
      <w:pPr>
        <w:spacing w:before="240" w:after="240" w:line="360" w:lineRule="auto"/>
        <w:jc w:val="center"/>
      </w:pPr>
      <w:r>
        <w:rPr>
          <w:rFonts w:ascii="Times New Roman" w:hAnsi="Times New Roman" w:eastAsia="Times New Roman"/>
          <w:b/>
          <w:sz w:val="28"/>
        </w:rPr>
        <w:t>DEDICATION</w:t>
      </w:r>
    </w:p>
    <w:p>
      <w:pPr>
        <w:spacing w:line="360" w:lineRule="auto" w:after="120"/>
        <w:ind w:firstLine="720"/>
        <w:jc w:val="both"/>
      </w:pPr>
      <w:r>
        <w:rPr>
          <w:rFonts w:ascii="Times New Roman" w:hAnsi="Times New Roman" w:eastAsia="Times New Roman"/>
          <w:b w:val="0"/>
          <w:sz w:val="24"/>
        </w:rPr>
        <w:t>This project is dedicated to my family for their unwavering support, love, and encouragement throughout my academic journey.</w:t>
      </w:r>
    </w:p>
    <w:p>
      <w:pPr>
        <w:spacing w:line="360" w:lineRule="auto"/>
      </w:pPr>
    </w:p>
    <w:p>
      <w:pPr>
        <w:spacing w:line="360" w:lineRule="auto"/>
      </w:pPr>
    </w:p>
    <w:p>
      <w:pPr>
        <w:spacing w:before="240" w:after="240" w:line="360" w:lineRule="auto"/>
        <w:jc w:val="center"/>
      </w:pPr>
      <w:r>
        <w:rPr>
          <w:rFonts w:ascii="Times New Roman" w:hAnsi="Times New Roman" w:eastAsia="Times New Roman"/>
          <w:b/>
          <w:sz w:val="28"/>
        </w:rPr>
        <w:t>ACKNOWLEDGMENT</w:t>
      </w:r>
    </w:p>
    <w:p>
      <w:pPr>
        <w:spacing w:line="360" w:lineRule="auto" w:after="120"/>
        <w:ind w:firstLine="720"/>
        <w:jc w:val="both"/>
      </w:pPr>
      <w:r>
        <w:rPr>
          <w:rFonts w:ascii="Times New Roman" w:hAnsi="Times New Roman" w:eastAsia="Times New Roman"/>
          <w:b w:val="0"/>
          <w:sz w:val="24"/>
        </w:rPr>
        <w:t>I would like to express my sincere gratitude to Almighty God for His grace and strength throughout the duration of this project.</w:t>
      </w:r>
    </w:p>
    <w:p>
      <w:pPr>
        <w:spacing w:line="360" w:lineRule="auto" w:after="120"/>
        <w:ind w:firstLine="720"/>
        <w:jc w:val="both"/>
      </w:pPr>
      <w:r>
        <w:rPr>
          <w:rFonts w:ascii="Times New Roman" w:hAnsi="Times New Roman" w:eastAsia="Times New Roman"/>
          <w:b w:val="0"/>
          <w:sz w:val="24"/>
        </w:rPr>
        <w:t>My deepest appreciation goes to my supervisor, Dr. Bright Selorm Kodzo Anibrika, for his invaluable guidance, constructive feedback, and continuous support throughout the development of this project.</w:t>
      </w:r>
    </w:p>
    <w:p>
      <w:pPr>
        <w:spacing w:line="360" w:lineRule="auto" w:after="120"/>
        <w:ind w:firstLine="720"/>
        <w:jc w:val="both"/>
      </w:pPr>
      <w:r>
        <w:rPr>
          <w:rFonts w:ascii="Times New Roman" w:hAnsi="Times New Roman" w:eastAsia="Times New Roman"/>
          <w:b w:val="0"/>
          <w:sz w:val="24"/>
        </w:rPr>
        <w:t>I am also grateful to the Department of Computer Science, Koforidua Technical University, for providing the academic environment and resources necessary for this work.</w:t>
      </w:r>
    </w:p>
    <w:p>
      <w:pPr>
        <w:spacing w:line="360" w:lineRule="auto" w:after="120"/>
        <w:ind w:firstLine="720"/>
        <w:jc w:val="both"/>
      </w:pPr>
      <w:r>
        <w:rPr>
          <w:rFonts w:ascii="Times New Roman" w:hAnsi="Times New Roman" w:eastAsia="Times New Roman"/>
          <w:b w:val="0"/>
          <w:sz w:val="24"/>
        </w:rPr>
        <w:t>My heartfelt thanks go to my family and friends for their encouragement, patience, and moral support. Their belief in my abilities motivated me to persevere through the challenges encountered during this project.</w:t>
      </w:r>
    </w:p>
    <w:p>
      <w:pPr>
        <w:spacing w:line="360" w:lineRule="auto"/>
      </w:pPr>
    </w:p>
    <w:p>
      <w:pPr>
        <w:spacing w:line="360" w:lineRule="auto"/>
      </w:pPr>
    </w:p>
    <w:p>
      <w:pPr>
        <w:spacing w:before="240" w:after="240" w:line="360" w:lineRule="auto"/>
        <w:jc w:val="center"/>
      </w:pPr>
      <w:r>
        <w:rPr>
          <w:rFonts w:ascii="Times New Roman" w:hAnsi="Times New Roman" w:eastAsia="Times New Roman"/>
          <w:b/>
          <w:sz w:val="28"/>
        </w:rPr>
        <w:t>ABSTRACT</w:t>
      </w:r>
    </w:p>
    <w:p>
      <w:pPr>
        <w:spacing w:line="360" w:lineRule="auto" w:after="120"/>
        <w:ind w:firstLine="720"/>
        <w:jc w:val="both"/>
      </w:pPr>
      <w:r>
        <w:rPr>
          <w:rFonts w:ascii="Times New Roman" w:hAnsi="Times New Roman" w:eastAsia="Times New Roman"/>
          <w:b w:val="0"/>
          <w:sz w:val="24"/>
        </w:rPr>
        <w:t>The growing demand for energy efficiency in residential buildings necessitates smart monitoring solutions that provide real-time visibility into electricity consumption patterns. This project presents the design and simulation of an IoT-based smart energy monitoring network with an alert system tailored for residential use. The system comprises three main components: a Python-based device simulator that generates realistic electrical readings (voltage, current, power, energy, temperature, and humidity) for 20 virtual smart meters, a Flask backend server that receives, stores, and processes sensor data via REST API and WebSocket, and a real-time web dashboard built with HTML, CSS, JavaScript, and Chart.js that visualises energy data through live charts, device status cards, an alert panel, and a visual device map. A threshold-based alert engine detects abnormal conditions including over-voltage, under-voltage, over-current, high-power consumption, extreme temperatures, and device offline status, and notifies users in real time. The system was tested through unit, integration, validation, and security testing, with all 115 test cases passing successfully. The results demonstrate that IoT-based energy monitoring can be effectively implemented using lightweight, accessible web technologies without requiring physical hardware or cloud subscriptions. The project provides a foundation that can be extended to physical IoT deployments and serves as an educational resource for students and researchers in the field of energy management and IoT.</w:t>
      </w:r>
    </w:p>
    <w:p>
      <w:pPr>
        <w:spacing w:line="360" w:lineRule="auto"/>
      </w:pPr>
    </w:p>
    <w:p>
      <w:pPr>
        <w:spacing w:line="360" w:lineRule="auto"/>
      </w:pPr>
    </w:p>
    <w:p>
      <w:pPr>
        <w:spacing w:before="240" w:after="240" w:line="360" w:lineRule="auto"/>
        <w:jc w:val="center"/>
      </w:pPr>
      <w:r>
        <w:rPr>
          <w:rFonts w:ascii="Times New Roman" w:hAnsi="Times New Roman" w:eastAsia="Times New Roman"/>
          <w:b/>
          <w:sz w:val="28"/>
        </w:rPr>
        <w:t>TABLE OF CONTENTS</w:t>
      </w:r>
    </w:p>
    <w:p>
      <w:pPr>
        <w:spacing w:line="360" w:lineRule="auto" w:after="0" w:before="0"/>
        <w:jc w:val="left"/>
      </w:pPr>
      <w:r>
        <w:rPr>
          <w:rFonts w:ascii="Times New Roman" w:hAnsi="Times New Roman" w:eastAsia="Times New Roman"/>
          <w:b w:val="0"/>
          <w:sz w:val="24"/>
        </w:rPr>
        <w:t>Declaration ................................................. i</w:t>
      </w:r>
    </w:p>
    <w:p>
      <w:pPr>
        <w:spacing w:line="360" w:lineRule="auto" w:after="0" w:before="0"/>
        <w:jc w:val="left"/>
      </w:pPr>
      <w:r>
        <w:rPr>
          <w:rFonts w:ascii="Times New Roman" w:hAnsi="Times New Roman" w:eastAsia="Times New Roman"/>
          <w:b w:val="0"/>
          <w:sz w:val="24"/>
        </w:rPr>
        <w:t>Dedication .................................................. ii</w:t>
      </w:r>
    </w:p>
    <w:p>
      <w:pPr>
        <w:spacing w:line="360" w:lineRule="auto" w:after="0" w:before="0"/>
        <w:jc w:val="left"/>
      </w:pPr>
      <w:r>
        <w:rPr>
          <w:rFonts w:ascii="Times New Roman" w:hAnsi="Times New Roman" w:eastAsia="Times New Roman"/>
          <w:b w:val="0"/>
          <w:sz w:val="24"/>
        </w:rPr>
        <w:t>Acknowledgment .............................................. iii</w:t>
      </w:r>
    </w:p>
    <w:p>
      <w:pPr>
        <w:spacing w:line="360" w:lineRule="auto" w:after="0" w:before="0"/>
        <w:jc w:val="left"/>
      </w:pPr>
      <w:r>
        <w:rPr>
          <w:rFonts w:ascii="Times New Roman" w:hAnsi="Times New Roman" w:eastAsia="Times New Roman"/>
          <w:b w:val="0"/>
          <w:sz w:val="24"/>
        </w:rPr>
        <w:t>Abstract .................................................... iv</w:t>
      </w:r>
    </w:p>
    <w:p>
      <w:pPr>
        <w:spacing w:line="360" w:lineRule="auto"/>
      </w:pPr>
    </w:p>
    <w:p>
      <w:pPr>
        <w:spacing w:line="360" w:lineRule="auto" w:after="0" w:before="0"/>
        <w:jc w:val="left"/>
      </w:pPr>
      <w:r>
        <w:rPr>
          <w:rFonts w:ascii="Times New Roman" w:hAnsi="Times New Roman" w:eastAsia="Times New Roman"/>
          <w:b/>
          <w:sz w:val="24"/>
        </w:rPr>
        <w:t>CHAPTER ONE: INTRODUCTION</w:t>
      </w:r>
    </w:p>
    <w:p>
      <w:pPr>
        <w:spacing w:line="360" w:lineRule="auto" w:after="0" w:before="0"/>
        <w:jc w:val="left"/>
      </w:pPr>
      <w:r>
        <w:rPr>
          <w:rFonts w:ascii="Times New Roman" w:hAnsi="Times New Roman" w:eastAsia="Times New Roman"/>
          <w:b w:val="0"/>
          <w:sz w:val="24"/>
        </w:rPr>
        <w:t xml:space="preserve">  1.1 Background of the Study ............................... 1</w:t>
      </w:r>
    </w:p>
    <w:p>
      <w:pPr>
        <w:spacing w:line="360" w:lineRule="auto" w:after="0" w:before="0"/>
        <w:jc w:val="left"/>
      </w:pPr>
      <w:r>
        <w:rPr>
          <w:rFonts w:ascii="Times New Roman" w:hAnsi="Times New Roman" w:eastAsia="Times New Roman"/>
          <w:b w:val="0"/>
          <w:sz w:val="24"/>
        </w:rPr>
        <w:t xml:space="preserve">  1.2 Problem Statement ..................................... 4</w:t>
      </w:r>
    </w:p>
    <w:p>
      <w:pPr>
        <w:spacing w:line="360" w:lineRule="auto" w:after="0" w:before="0"/>
        <w:jc w:val="left"/>
      </w:pPr>
      <w:r>
        <w:rPr>
          <w:rFonts w:ascii="Times New Roman" w:hAnsi="Times New Roman" w:eastAsia="Times New Roman"/>
          <w:b w:val="0"/>
          <w:sz w:val="24"/>
        </w:rPr>
        <w:t xml:space="preserve">  1.3 Aim of the Study ...................................... 5</w:t>
      </w:r>
    </w:p>
    <w:p>
      <w:pPr>
        <w:spacing w:line="360" w:lineRule="auto" w:after="0" w:before="0"/>
        <w:jc w:val="left"/>
      </w:pPr>
      <w:r>
        <w:rPr>
          <w:rFonts w:ascii="Times New Roman" w:hAnsi="Times New Roman" w:eastAsia="Times New Roman"/>
          <w:b w:val="0"/>
          <w:sz w:val="24"/>
        </w:rPr>
        <w:t xml:space="preserve">  1.4 Specific Objectives ................................... 5</w:t>
      </w:r>
    </w:p>
    <w:p>
      <w:pPr>
        <w:spacing w:line="360" w:lineRule="auto" w:after="0" w:before="0"/>
        <w:jc w:val="left"/>
      </w:pPr>
      <w:r>
        <w:rPr>
          <w:rFonts w:ascii="Times New Roman" w:hAnsi="Times New Roman" w:eastAsia="Times New Roman"/>
          <w:b w:val="0"/>
          <w:sz w:val="24"/>
        </w:rPr>
        <w:t xml:space="preserve">  1.5 Scope of the Study .................................... 6</w:t>
      </w:r>
    </w:p>
    <w:p>
      <w:pPr>
        <w:spacing w:line="360" w:lineRule="auto" w:after="0" w:before="0"/>
        <w:jc w:val="left"/>
      </w:pPr>
      <w:r>
        <w:rPr>
          <w:rFonts w:ascii="Times New Roman" w:hAnsi="Times New Roman" w:eastAsia="Times New Roman"/>
          <w:b w:val="0"/>
          <w:sz w:val="24"/>
        </w:rPr>
        <w:t xml:space="preserve">  1.6 Limitations of the Study .............................. 7</w:t>
      </w:r>
    </w:p>
    <w:p>
      <w:pPr>
        <w:spacing w:line="360" w:lineRule="auto" w:after="0" w:before="0"/>
        <w:jc w:val="left"/>
      </w:pPr>
      <w:r>
        <w:rPr>
          <w:rFonts w:ascii="Times New Roman" w:hAnsi="Times New Roman" w:eastAsia="Times New Roman"/>
          <w:b w:val="0"/>
          <w:sz w:val="24"/>
        </w:rPr>
        <w:t xml:space="preserve">  1.7 Academic and Practical Relevance ...................... 8</w:t>
      </w:r>
    </w:p>
    <w:p>
      <w:pPr>
        <w:spacing w:line="360" w:lineRule="auto" w:after="0" w:before="0"/>
        <w:jc w:val="left"/>
      </w:pPr>
      <w:r>
        <w:rPr>
          <w:rFonts w:ascii="Times New Roman" w:hAnsi="Times New Roman" w:eastAsia="Times New Roman"/>
          <w:b w:val="0"/>
          <w:sz w:val="24"/>
        </w:rPr>
        <w:t xml:space="preserve">  1.8 Beneficiaries of the Project .......................... 9</w:t>
      </w:r>
    </w:p>
    <w:p>
      <w:pPr>
        <w:spacing w:line="360" w:lineRule="auto" w:after="0" w:before="0"/>
        <w:jc w:val="left"/>
      </w:pPr>
      <w:r>
        <w:rPr>
          <w:rFonts w:ascii="Times New Roman" w:hAnsi="Times New Roman" w:eastAsia="Times New Roman"/>
          <w:b w:val="0"/>
          <w:sz w:val="24"/>
        </w:rPr>
        <w:t xml:space="preserve">  1.9 Project Activity Planning (Gantt Chart) ............... 9</w:t>
      </w:r>
    </w:p>
    <w:p>
      <w:pPr>
        <w:spacing w:line="360" w:lineRule="auto" w:after="0" w:before="0"/>
        <w:jc w:val="left"/>
      </w:pPr>
      <w:r>
        <w:rPr>
          <w:rFonts w:ascii="Times New Roman" w:hAnsi="Times New Roman" w:eastAsia="Times New Roman"/>
          <w:b w:val="0"/>
          <w:sz w:val="24"/>
        </w:rPr>
        <w:t xml:space="preserve">  1.10 Definitions of Key Terms ............................. 10</w:t>
      </w:r>
    </w:p>
    <w:p>
      <w:pPr>
        <w:spacing w:line="360" w:lineRule="auto" w:after="0" w:before="0"/>
        <w:jc w:val="left"/>
      </w:pPr>
      <w:r>
        <w:rPr>
          <w:rFonts w:ascii="Times New Roman" w:hAnsi="Times New Roman" w:eastAsia="Times New Roman"/>
          <w:b w:val="0"/>
          <w:sz w:val="24"/>
        </w:rPr>
        <w:t xml:space="preserve">  1.11 Structure of the Report .............................. 11</w:t>
      </w:r>
    </w:p>
    <w:p>
      <w:pPr>
        <w:spacing w:line="360" w:lineRule="auto"/>
      </w:pPr>
    </w:p>
    <w:p>
      <w:pPr>
        <w:spacing w:line="360" w:lineRule="auto" w:after="0" w:before="0"/>
        <w:jc w:val="left"/>
      </w:pPr>
      <w:r>
        <w:rPr>
          <w:rFonts w:ascii="Times New Roman" w:hAnsi="Times New Roman" w:eastAsia="Times New Roman"/>
          <w:b/>
          <w:sz w:val="24"/>
        </w:rPr>
        <w:t>CHAPTER TWO: LITERATURE REVIEW</w:t>
      </w:r>
    </w:p>
    <w:p>
      <w:pPr>
        <w:spacing w:line="360" w:lineRule="auto" w:after="0" w:before="0"/>
        <w:jc w:val="left"/>
      </w:pPr>
      <w:r>
        <w:rPr>
          <w:rFonts w:ascii="Times New Roman" w:hAnsi="Times New Roman" w:eastAsia="Times New Roman"/>
          <w:b w:val="0"/>
          <w:sz w:val="24"/>
        </w:rPr>
        <w:t xml:space="preserve">  2.1 Introduction .......................................... 12</w:t>
      </w:r>
    </w:p>
    <w:p>
      <w:pPr>
        <w:spacing w:line="360" w:lineRule="auto" w:after="0" w:before="0"/>
        <w:jc w:val="left"/>
      </w:pPr>
      <w:r>
        <w:rPr>
          <w:rFonts w:ascii="Times New Roman" w:hAnsi="Times New Roman" w:eastAsia="Times New Roman"/>
          <w:b w:val="0"/>
          <w:sz w:val="24"/>
        </w:rPr>
        <w:t xml:space="preserve">  2.2 Review of Related Systems ............................. 13</w:t>
      </w:r>
    </w:p>
    <w:p>
      <w:pPr>
        <w:spacing w:line="360" w:lineRule="auto" w:after="0" w:before="0"/>
        <w:jc w:val="left"/>
      </w:pPr>
      <w:r>
        <w:rPr>
          <w:rFonts w:ascii="Times New Roman" w:hAnsi="Times New Roman" w:eastAsia="Times New Roman"/>
          <w:b w:val="0"/>
          <w:sz w:val="24"/>
        </w:rPr>
        <w:t xml:space="preserve">    2.2.1 AWS IoT Core ...................................... 13</w:t>
      </w:r>
    </w:p>
    <w:p>
      <w:pPr>
        <w:spacing w:line="360" w:lineRule="auto" w:after="0" w:before="0"/>
        <w:jc w:val="left"/>
      </w:pPr>
      <w:r>
        <w:rPr>
          <w:rFonts w:ascii="Times New Roman" w:hAnsi="Times New Roman" w:eastAsia="Times New Roman"/>
          <w:b w:val="0"/>
          <w:sz w:val="24"/>
        </w:rPr>
        <w:t xml:space="preserve">    2.2.2 openHAB ........................................... 17</w:t>
      </w:r>
    </w:p>
    <w:p>
      <w:pPr>
        <w:spacing w:line="360" w:lineRule="auto" w:after="0" w:before="0"/>
        <w:jc w:val="left"/>
      </w:pPr>
      <w:r>
        <w:rPr>
          <w:rFonts w:ascii="Times New Roman" w:hAnsi="Times New Roman" w:eastAsia="Times New Roman"/>
          <w:b w:val="0"/>
          <w:sz w:val="24"/>
        </w:rPr>
        <w:t xml:space="preserve">    2.2.3 Blynk IoT Platform ................................ 22</w:t>
      </w:r>
    </w:p>
    <w:p>
      <w:pPr>
        <w:spacing w:line="360" w:lineRule="auto" w:after="0" w:before="0"/>
        <w:jc w:val="left"/>
      </w:pPr>
      <w:r>
        <w:rPr>
          <w:rFonts w:ascii="Times New Roman" w:hAnsi="Times New Roman" w:eastAsia="Times New Roman"/>
          <w:b w:val="0"/>
          <w:sz w:val="24"/>
        </w:rPr>
        <w:t xml:space="preserve">    2.2.4 ESP32 + PZEM-004T ................................. 26</w:t>
      </w:r>
    </w:p>
    <w:p>
      <w:pPr>
        <w:spacing w:line="360" w:lineRule="auto"/>
      </w:pPr>
    </w:p>
    <w:p>
      <w:pPr>
        <w:spacing w:line="360" w:lineRule="auto" w:after="0" w:before="0"/>
        <w:jc w:val="left"/>
      </w:pPr>
      <w:r>
        <w:rPr>
          <w:rFonts w:ascii="Times New Roman" w:hAnsi="Times New Roman" w:eastAsia="Times New Roman"/>
          <w:b/>
          <w:sz w:val="24"/>
        </w:rPr>
        <w:t>CHAPTER THREE: METHODOLOGY AND PROPOSED SYSTEM</w:t>
      </w:r>
    </w:p>
    <w:p>
      <w:pPr>
        <w:spacing w:line="360" w:lineRule="auto" w:after="0" w:before="0"/>
        <w:jc w:val="left"/>
      </w:pPr>
      <w:r>
        <w:rPr>
          <w:rFonts w:ascii="Times New Roman" w:hAnsi="Times New Roman" w:eastAsia="Times New Roman"/>
          <w:b w:val="0"/>
          <w:sz w:val="24"/>
        </w:rPr>
        <w:t xml:space="preserve">  Part A: Methodology</w:t>
      </w:r>
    </w:p>
    <w:p>
      <w:pPr>
        <w:spacing w:line="360" w:lineRule="auto" w:after="0" w:before="0"/>
        <w:jc w:val="left"/>
      </w:pPr>
      <w:r>
        <w:rPr>
          <w:rFonts w:ascii="Times New Roman" w:hAnsi="Times New Roman" w:eastAsia="Times New Roman"/>
          <w:b w:val="0"/>
          <w:sz w:val="24"/>
        </w:rPr>
        <w:t xml:space="preserve">    3.1 Introduction ........................................ 29</w:t>
      </w:r>
    </w:p>
    <w:p>
      <w:pPr>
        <w:spacing w:line="360" w:lineRule="auto" w:after="0" w:before="0"/>
        <w:jc w:val="left"/>
      </w:pPr>
      <w:r>
        <w:rPr>
          <w:rFonts w:ascii="Times New Roman" w:hAnsi="Times New Roman" w:eastAsia="Times New Roman"/>
          <w:b w:val="0"/>
          <w:sz w:val="24"/>
        </w:rPr>
        <w:t xml:space="preserve">    3.2 Software Development Process Model .................. 29</w:t>
      </w:r>
    </w:p>
    <w:p>
      <w:pPr>
        <w:spacing w:line="360" w:lineRule="auto" w:after="0" w:before="0"/>
        <w:jc w:val="left"/>
      </w:pPr>
      <w:r>
        <w:rPr>
          <w:rFonts w:ascii="Times New Roman" w:hAnsi="Times New Roman" w:eastAsia="Times New Roman"/>
          <w:b w:val="0"/>
          <w:sz w:val="24"/>
        </w:rPr>
        <w:t xml:space="preserve">    3.3 Phases of the Agile Process ......................... 30</w:t>
      </w:r>
    </w:p>
    <w:p>
      <w:pPr>
        <w:spacing w:line="360" w:lineRule="auto" w:after="0" w:before="0"/>
        <w:jc w:val="left"/>
      </w:pPr>
      <w:r>
        <w:rPr>
          <w:rFonts w:ascii="Times New Roman" w:hAnsi="Times New Roman" w:eastAsia="Times New Roman"/>
          <w:b w:val="0"/>
          <w:sz w:val="24"/>
        </w:rPr>
        <w:t xml:space="preserve">  Part B: Proposed System</w:t>
      </w:r>
    </w:p>
    <w:p>
      <w:pPr>
        <w:spacing w:line="360" w:lineRule="auto" w:after="0" w:before="0"/>
        <w:jc w:val="left"/>
      </w:pPr>
      <w:r>
        <w:rPr>
          <w:rFonts w:ascii="Times New Roman" w:hAnsi="Times New Roman" w:eastAsia="Times New Roman"/>
          <w:b w:val="0"/>
          <w:sz w:val="24"/>
        </w:rPr>
        <w:t xml:space="preserve">    3.4 Introduction to the Proposed System ................. 32</w:t>
      </w:r>
    </w:p>
    <w:p>
      <w:pPr>
        <w:spacing w:line="360" w:lineRule="auto" w:after="0" w:before="0"/>
        <w:jc w:val="left"/>
      </w:pPr>
      <w:r>
        <w:rPr>
          <w:rFonts w:ascii="Times New Roman" w:hAnsi="Times New Roman" w:eastAsia="Times New Roman"/>
          <w:b w:val="0"/>
          <w:sz w:val="24"/>
        </w:rPr>
        <w:t xml:space="preserve">    3.5 System Architecture ................................. 32</w:t>
      </w:r>
    </w:p>
    <w:p>
      <w:pPr>
        <w:spacing w:line="360" w:lineRule="auto" w:after="0" w:before="0"/>
        <w:jc w:val="left"/>
      </w:pPr>
      <w:r>
        <w:rPr>
          <w:rFonts w:ascii="Times New Roman" w:hAnsi="Times New Roman" w:eastAsia="Times New Roman"/>
          <w:b w:val="0"/>
          <w:sz w:val="24"/>
        </w:rPr>
        <w:t xml:space="preserve">    3.6 UML Diagrams ........................................ 33</w:t>
      </w:r>
    </w:p>
    <w:p>
      <w:pPr>
        <w:spacing w:line="360" w:lineRule="auto" w:after="0" w:before="0"/>
        <w:jc w:val="left"/>
      </w:pPr>
      <w:r>
        <w:rPr>
          <w:rFonts w:ascii="Times New Roman" w:hAnsi="Times New Roman" w:eastAsia="Times New Roman"/>
          <w:b w:val="0"/>
          <w:sz w:val="24"/>
        </w:rPr>
        <w:t xml:space="preserve">    3.7 Features of the Proposed System ..................... 37</w:t>
      </w:r>
    </w:p>
    <w:p>
      <w:pPr>
        <w:spacing w:line="360" w:lineRule="auto" w:after="0" w:before="0"/>
        <w:jc w:val="left"/>
      </w:pPr>
      <w:r>
        <w:rPr>
          <w:rFonts w:ascii="Times New Roman" w:hAnsi="Times New Roman" w:eastAsia="Times New Roman"/>
          <w:b w:val="0"/>
          <w:sz w:val="24"/>
        </w:rPr>
        <w:t xml:space="preserve">    3.8 Development Tools and Environment ................... 38</w:t>
      </w:r>
    </w:p>
    <w:p>
      <w:pPr>
        <w:spacing w:line="360" w:lineRule="auto" w:after="0" w:before="0"/>
        <w:jc w:val="left"/>
      </w:pPr>
      <w:r>
        <w:rPr>
          <w:rFonts w:ascii="Times New Roman" w:hAnsi="Times New Roman" w:eastAsia="Times New Roman"/>
          <w:b w:val="0"/>
          <w:sz w:val="24"/>
        </w:rPr>
        <w:t xml:space="preserve">    3.9 Review of Good Features ............................. 39</w:t>
      </w:r>
    </w:p>
    <w:p>
      <w:pPr>
        <w:spacing w:line="360" w:lineRule="auto" w:after="0" w:before="0"/>
        <w:jc w:val="left"/>
      </w:pPr>
      <w:r>
        <w:rPr>
          <w:rFonts w:ascii="Times New Roman" w:hAnsi="Times New Roman" w:eastAsia="Times New Roman"/>
          <w:b w:val="0"/>
          <w:sz w:val="24"/>
        </w:rPr>
        <w:t xml:space="preserve">    3.10 Review of Bad Features ............................. 39</w:t>
      </w:r>
    </w:p>
    <w:p>
      <w:pPr>
        <w:spacing w:line="360" w:lineRule="auto" w:after="0" w:before="0"/>
        <w:jc w:val="left"/>
      </w:pPr>
      <w:r>
        <w:rPr>
          <w:rFonts w:ascii="Times New Roman" w:hAnsi="Times New Roman" w:eastAsia="Times New Roman"/>
          <w:b w:val="0"/>
          <w:sz w:val="24"/>
        </w:rPr>
        <w:t xml:space="preserve">    3.11 Summary of the System Review ....................... 40</w:t>
      </w:r>
    </w:p>
    <w:p>
      <w:pPr>
        <w:spacing w:line="360" w:lineRule="auto"/>
      </w:pPr>
    </w:p>
    <w:p>
      <w:pPr>
        <w:spacing w:line="360" w:lineRule="auto" w:after="0" w:before="0"/>
        <w:jc w:val="left"/>
      </w:pPr>
      <w:r>
        <w:rPr>
          <w:rFonts w:ascii="Times New Roman" w:hAnsi="Times New Roman" w:eastAsia="Times New Roman"/>
          <w:b/>
          <w:sz w:val="24"/>
        </w:rPr>
        <w:t>CHAPTER FOUR: IMPLEMENTATION, TESTING, AND RESULTS</w:t>
      </w:r>
    </w:p>
    <w:p>
      <w:pPr>
        <w:spacing w:line="360" w:lineRule="auto" w:after="0" w:before="0"/>
        <w:jc w:val="left"/>
      </w:pPr>
      <w:r>
        <w:rPr>
          <w:rFonts w:ascii="Times New Roman" w:hAnsi="Times New Roman" w:eastAsia="Times New Roman"/>
          <w:b w:val="0"/>
          <w:sz w:val="24"/>
        </w:rPr>
        <w:t xml:space="preserve">  4.1 Introduction .......................................... 41</w:t>
      </w:r>
    </w:p>
    <w:p>
      <w:pPr>
        <w:spacing w:line="360" w:lineRule="auto" w:after="0" w:before="0"/>
        <w:jc w:val="left"/>
      </w:pPr>
      <w:r>
        <w:rPr>
          <w:rFonts w:ascii="Times New Roman" w:hAnsi="Times New Roman" w:eastAsia="Times New Roman"/>
          <w:b w:val="0"/>
          <w:sz w:val="24"/>
        </w:rPr>
        <w:t xml:space="preserve">  4.2 Mapping Logical Design onto Physical Platform ......... 41</w:t>
      </w:r>
    </w:p>
    <w:p>
      <w:pPr>
        <w:spacing w:line="360" w:lineRule="auto" w:after="0" w:before="0"/>
        <w:jc w:val="left"/>
      </w:pPr>
      <w:r>
        <w:rPr>
          <w:rFonts w:ascii="Times New Roman" w:hAnsi="Times New Roman" w:eastAsia="Times New Roman"/>
          <w:b w:val="0"/>
          <w:sz w:val="24"/>
        </w:rPr>
        <w:t xml:space="preserve">  4.3 System Modules Implementation ......................... 42</w:t>
      </w:r>
    </w:p>
    <w:p>
      <w:pPr>
        <w:spacing w:line="360" w:lineRule="auto" w:after="0" w:before="0"/>
        <w:jc w:val="left"/>
      </w:pPr>
      <w:r>
        <w:rPr>
          <w:rFonts w:ascii="Times New Roman" w:hAnsi="Times New Roman" w:eastAsia="Times New Roman"/>
          <w:b w:val="0"/>
          <w:sz w:val="24"/>
        </w:rPr>
        <w:t xml:space="preserve">    4.3.1 Device Simulator Module ........................... 42</w:t>
      </w:r>
    </w:p>
    <w:p>
      <w:pPr>
        <w:spacing w:line="360" w:lineRule="auto" w:after="0" w:before="0"/>
        <w:jc w:val="left"/>
      </w:pPr>
      <w:r>
        <w:rPr>
          <w:rFonts w:ascii="Times New Roman" w:hAnsi="Times New Roman" w:eastAsia="Times New Roman"/>
          <w:b w:val="0"/>
          <w:sz w:val="24"/>
        </w:rPr>
        <w:t xml:space="preserve">    4.3.2 Backend Module .................................... 43</w:t>
      </w:r>
    </w:p>
    <w:p>
      <w:pPr>
        <w:spacing w:line="360" w:lineRule="auto" w:after="0" w:before="0"/>
        <w:jc w:val="left"/>
      </w:pPr>
      <w:r>
        <w:rPr>
          <w:rFonts w:ascii="Times New Roman" w:hAnsi="Times New Roman" w:eastAsia="Times New Roman"/>
          <w:b w:val="0"/>
          <w:sz w:val="24"/>
        </w:rPr>
        <w:t xml:space="preserve">    4.3.3 Alert Engine Module ............................... 44</w:t>
      </w:r>
    </w:p>
    <w:p>
      <w:pPr>
        <w:spacing w:line="360" w:lineRule="auto" w:after="0" w:before="0"/>
        <w:jc w:val="left"/>
      </w:pPr>
      <w:r>
        <w:rPr>
          <w:rFonts w:ascii="Times New Roman" w:hAnsi="Times New Roman" w:eastAsia="Times New Roman"/>
          <w:b w:val="0"/>
          <w:sz w:val="24"/>
        </w:rPr>
        <w:t xml:space="preserve">    4.3.4 Dashboard Module .................................. 45</w:t>
      </w:r>
    </w:p>
    <w:p>
      <w:pPr>
        <w:spacing w:line="360" w:lineRule="auto" w:after="0" w:before="0"/>
        <w:jc w:val="left"/>
      </w:pPr>
      <w:r>
        <w:rPr>
          <w:rFonts w:ascii="Times New Roman" w:hAnsi="Times New Roman" w:eastAsia="Times New Roman"/>
          <w:b w:val="0"/>
          <w:sz w:val="24"/>
        </w:rPr>
        <w:t xml:space="preserve">  4.4 Database Design ....................................... 46</w:t>
      </w:r>
    </w:p>
    <w:p>
      <w:pPr>
        <w:spacing w:line="360" w:lineRule="auto" w:after="0" w:before="0"/>
        <w:jc w:val="left"/>
      </w:pPr>
      <w:r>
        <w:rPr>
          <w:rFonts w:ascii="Times New Roman" w:hAnsi="Times New Roman" w:eastAsia="Times New Roman"/>
          <w:b w:val="0"/>
          <w:sz w:val="24"/>
        </w:rPr>
        <w:t xml:space="preserve">  4.5 System Modules Integration ............................ 48</w:t>
      </w:r>
    </w:p>
    <w:p>
      <w:pPr>
        <w:spacing w:line="360" w:lineRule="auto" w:after="0" w:before="0"/>
        <w:jc w:val="left"/>
      </w:pPr>
      <w:r>
        <w:rPr>
          <w:rFonts w:ascii="Times New Roman" w:hAnsi="Times New Roman" w:eastAsia="Times New Roman"/>
          <w:b w:val="0"/>
          <w:sz w:val="24"/>
        </w:rPr>
        <w:t xml:space="preserve">  4.6 Testing ............................................... 49</w:t>
      </w:r>
    </w:p>
    <w:p>
      <w:pPr>
        <w:spacing w:line="360" w:lineRule="auto" w:after="0" w:before="0"/>
        <w:jc w:val="left"/>
      </w:pPr>
      <w:r>
        <w:rPr>
          <w:rFonts w:ascii="Times New Roman" w:hAnsi="Times New Roman" w:eastAsia="Times New Roman"/>
          <w:b w:val="0"/>
          <w:sz w:val="24"/>
        </w:rPr>
        <w:t xml:space="preserve">    4.6.1 Test Plan ......................................... 49</w:t>
      </w:r>
    </w:p>
    <w:p>
      <w:pPr>
        <w:spacing w:line="360" w:lineRule="auto" w:after="0" w:before="0"/>
        <w:jc w:val="left"/>
      </w:pPr>
      <w:r>
        <w:rPr>
          <w:rFonts w:ascii="Times New Roman" w:hAnsi="Times New Roman" w:eastAsia="Times New Roman"/>
          <w:b w:val="0"/>
          <w:sz w:val="24"/>
        </w:rPr>
        <w:t xml:space="preserve">    4.6.2 Verification Testing .............................. 49</w:t>
      </w:r>
    </w:p>
    <w:p>
      <w:pPr>
        <w:spacing w:line="360" w:lineRule="auto" w:after="0" w:before="0"/>
        <w:jc w:val="left"/>
      </w:pPr>
      <w:r>
        <w:rPr>
          <w:rFonts w:ascii="Times New Roman" w:hAnsi="Times New Roman" w:eastAsia="Times New Roman"/>
          <w:b w:val="0"/>
          <w:sz w:val="24"/>
        </w:rPr>
        <w:t xml:space="preserve">    4.6.3 Validation Testing ................................ 50</w:t>
      </w:r>
    </w:p>
    <w:p>
      <w:pPr>
        <w:spacing w:line="360" w:lineRule="auto" w:after="0" w:before="0"/>
        <w:jc w:val="left"/>
      </w:pPr>
      <w:r>
        <w:rPr>
          <w:rFonts w:ascii="Times New Roman" w:hAnsi="Times New Roman" w:eastAsia="Times New Roman"/>
          <w:b w:val="0"/>
          <w:sz w:val="24"/>
        </w:rPr>
        <w:t xml:space="preserve">    4.6.4 System Security Testing ........................... 51</w:t>
      </w:r>
    </w:p>
    <w:p>
      <w:pPr>
        <w:spacing w:line="360" w:lineRule="auto" w:after="0" w:before="0"/>
        <w:jc w:val="left"/>
      </w:pPr>
      <w:r>
        <w:rPr>
          <w:rFonts w:ascii="Times New Roman" w:hAnsi="Times New Roman" w:eastAsia="Times New Roman"/>
          <w:b w:val="0"/>
          <w:sz w:val="24"/>
        </w:rPr>
        <w:t xml:space="preserve">    4.6.5 Summary of Test Results ........................... 52</w:t>
      </w:r>
    </w:p>
    <w:p>
      <w:pPr>
        <w:spacing w:line="360" w:lineRule="auto" w:after="0" w:before="0"/>
        <w:jc w:val="left"/>
      </w:pPr>
      <w:r>
        <w:rPr>
          <w:rFonts w:ascii="Times New Roman" w:hAnsi="Times New Roman" w:eastAsia="Times New Roman"/>
          <w:b w:val="0"/>
          <w:sz w:val="24"/>
        </w:rPr>
        <w:t xml:space="preserve">    4.6.6 Recommendations ................................... 53</w:t>
      </w:r>
    </w:p>
    <w:p>
      <w:pPr>
        <w:spacing w:line="360" w:lineRule="auto" w:after="0" w:before="0"/>
        <w:jc w:val="left"/>
      </w:pPr>
      <w:r>
        <w:rPr>
          <w:rFonts w:ascii="Times New Roman" w:hAnsi="Times New Roman" w:eastAsia="Times New Roman"/>
          <w:b w:val="0"/>
          <w:sz w:val="24"/>
        </w:rPr>
        <w:t xml:space="preserve">    4.6.7 Responses to Recommendations ...................... 53</w:t>
      </w:r>
    </w:p>
    <w:p>
      <w:pPr>
        <w:spacing w:line="360" w:lineRule="auto"/>
      </w:pPr>
    </w:p>
    <w:p>
      <w:pPr>
        <w:spacing w:line="360" w:lineRule="auto" w:after="0" w:before="0"/>
        <w:jc w:val="left"/>
      </w:pPr>
      <w:r>
        <w:rPr>
          <w:rFonts w:ascii="Times New Roman" w:hAnsi="Times New Roman" w:eastAsia="Times New Roman"/>
          <w:b/>
          <w:sz w:val="24"/>
        </w:rPr>
        <w:t>CHAPTER FIVE: FINDINGS, CONCLUSIONS AND RECOMMENDATIONS</w:t>
      </w:r>
    </w:p>
    <w:p>
      <w:pPr>
        <w:spacing w:line="360" w:lineRule="auto" w:after="0" w:before="0"/>
        <w:jc w:val="left"/>
      </w:pPr>
      <w:r>
        <w:rPr>
          <w:rFonts w:ascii="Times New Roman" w:hAnsi="Times New Roman" w:eastAsia="Times New Roman"/>
          <w:b w:val="0"/>
          <w:sz w:val="24"/>
        </w:rPr>
        <w:t xml:space="preserve">  5.1 Introduction .......................................... 55</w:t>
      </w:r>
    </w:p>
    <w:p>
      <w:pPr>
        <w:spacing w:line="360" w:lineRule="auto" w:after="0" w:before="0"/>
        <w:jc w:val="left"/>
      </w:pPr>
      <w:r>
        <w:rPr>
          <w:rFonts w:ascii="Times New Roman" w:hAnsi="Times New Roman" w:eastAsia="Times New Roman"/>
          <w:b w:val="0"/>
          <w:sz w:val="24"/>
        </w:rPr>
        <w:t xml:space="preserve">  5.2 Summary of Work ....................................... 55</w:t>
      </w:r>
    </w:p>
    <w:p>
      <w:pPr>
        <w:spacing w:line="360" w:lineRule="auto" w:after="0" w:before="0"/>
        <w:jc w:val="left"/>
      </w:pPr>
      <w:r>
        <w:rPr>
          <w:rFonts w:ascii="Times New Roman" w:hAnsi="Times New Roman" w:eastAsia="Times New Roman"/>
          <w:b w:val="0"/>
          <w:sz w:val="24"/>
        </w:rPr>
        <w:t xml:space="preserve">  5.3 Findings .............................................. 56</w:t>
      </w:r>
    </w:p>
    <w:p>
      <w:pPr>
        <w:spacing w:line="360" w:lineRule="auto" w:after="0" w:before="0"/>
        <w:jc w:val="left"/>
      </w:pPr>
      <w:r>
        <w:rPr>
          <w:rFonts w:ascii="Times New Roman" w:hAnsi="Times New Roman" w:eastAsia="Times New Roman"/>
          <w:b w:val="0"/>
          <w:sz w:val="24"/>
        </w:rPr>
        <w:t xml:space="preserve">  5.4 Conclusions ........................................... 57</w:t>
      </w:r>
    </w:p>
    <w:p>
      <w:pPr>
        <w:spacing w:line="360" w:lineRule="auto" w:after="0" w:before="0"/>
        <w:jc w:val="left"/>
      </w:pPr>
      <w:r>
        <w:rPr>
          <w:rFonts w:ascii="Times New Roman" w:hAnsi="Times New Roman" w:eastAsia="Times New Roman"/>
          <w:b w:val="0"/>
          <w:sz w:val="24"/>
        </w:rPr>
        <w:t xml:space="preserve">  5.5 Challenges ............................................ 58</w:t>
      </w:r>
    </w:p>
    <w:p>
      <w:pPr>
        <w:spacing w:line="360" w:lineRule="auto" w:after="0" w:before="0"/>
        <w:jc w:val="left"/>
      </w:pPr>
      <w:r>
        <w:rPr>
          <w:rFonts w:ascii="Times New Roman" w:hAnsi="Times New Roman" w:eastAsia="Times New Roman"/>
          <w:b w:val="0"/>
          <w:sz w:val="24"/>
        </w:rPr>
        <w:t xml:space="preserve">  5.6 Lessons Learned ....................................... 59</w:t>
      </w:r>
    </w:p>
    <w:p>
      <w:pPr>
        <w:spacing w:line="360" w:lineRule="auto" w:after="0" w:before="0"/>
        <w:jc w:val="left"/>
      </w:pPr>
      <w:r>
        <w:rPr>
          <w:rFonts w:ascii="Times New Roman" w:hAnsi="Times New Roman" w:eastAsia="Times New Roman"/>
          <w:b w:val="0"/>
          <w:sz w:val="24"/>
        </w:rPr>
        <w:t xml:space="preserve">  5.7 Recommendations for Future Work ....................... 60</w:t>
      </w:r>
    </w:p>
    <w:p>
      <w:pPr>
        <w:spacing w:line="360" w:lineRule="auto"/>
      </w:pPr>
    </w:p>
    <w:p>
      <w:pPr>
        <w:spacing w:line="360" w:lineRule="auto" w:after="0" w:before="0"/>
        <w:jc w:val="left"/>
      </w:pPr>
      <w:r>
        <w:rPr>
          <w:rFonts w:ascii="Times New Roman" w:hAnsi="Times New Roman" w:eastAsia="Times New Roman"/>
          <w:b/>
          <w:sz w:val="24"/>
        </w:rPr>
        <w:t>References .................................................. 61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